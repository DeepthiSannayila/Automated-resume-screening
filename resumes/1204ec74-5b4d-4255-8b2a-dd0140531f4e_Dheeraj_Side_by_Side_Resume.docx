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DHEERAJ GUGLOTHU</w:t>
      </w:r>
    </w:p>
    <w:p>
      <w:r>
        <w:t>Phone: 8688720553 | Email: guglothudheeraj@gmail.com | Vijayawada, Andhra Pradesh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SUMMARY</w:t>
              <w:br/>
              <w:t>Detail-oriented and motivated Computer Science graduate with strong analytical and problem-solving skills. Qualified GATE 2025 (CSE).</w:t>
              <w:br/>
              <w:br/>
              <w:t>TECHNICAL SKILLS</w:t>
              <w:br/>
              <w:t>Programming: C, Python, C++ (Basics), Java (Basics)</w:t>
              <w:br/>
              <w:t>Core: DSA, SQL/MySQL, Computer Networking, HTML &amp; CSS, AI/ML (Basics)</w:t>
              <w:br/>
              <w:br/>
              <w:t>CERTIFICATIONS</w:t>
              <w:br/>
              <w:t>Django Full Stack Web Development – Swecha AP</w:t>
              <w:br/>
              <w:t>Python &amp; Data Visualization Bootcamp</w:t>
              <w:br/>
              <w:br/>
              <w:t>STRENGTHS</w:t>
              <w:br/>
              <w:t>Quick learner, Adaptable, Positive attitude, Team player</w:t>
              <w:br/>
              <w:br/>
              <w:t>LANGUAGES</w:t>
              <w:br/>
              <w:t>Telugu, English, Hindi</w:t>
              <w:br/>
              <w:br/>
              <w:t>HOBBIES</w:t>
              <w:br/>
              <w:t>Traveling, Cricket, Music, Movies</w:t>
            </w:r>
          </w:p>
        </w:tc>
        <w:tc>
          <w:tcPr>
            <w:tcW w:type="dxa" w:w="4320"/>
          </w:tcPr>
          <w:p>
            <w:r>
              <w:t>CAREER OBJECTIVE</w:t>
              <w:br/>
              <w:t>To work in a reputable organization where I can utilize my skills and contribute effectively.</w:t>
              <w:br/>
              <w:br/>
              <w:t>EDUCATION</w:t>
              <w:br/>
              <w:t>B.Tech (CSE) – SRKR Engineering College, Bhimavaram (2019–2023), CGPA: 6.86</w:t>
              <w:br/>
              <w:t>Intermediate (MPC) – Sri Chaitanya Junior College (2017–2019), CGPA: 9.0</w:t>
              <w:br/>
              <w:t>SSC – Kennedy High School (2016–2017), CGPA: 9.2</w:t>
              <w:br/>
              <w:br/>
              <w:t>PROJECTS</w:t>
              <w:br/>
              <w:t>1. Speech to Code Conversion using NLP</w:t>
              <w:br/>
              <w:t>2. Online Passport Verification System</w:t>
              <w:br/>
              <w:t>3. Food Wastage Management System</w:t>
              <w:br/>
              <w:br/>
              <w:t>EXPERIENCE</w:t>
              <w:br/>
              <w:t>M.Tech CSE – NIT Durgapur (Discontinued)</w:t>
              <w:br/>
              <w:br/>
              <w:t>COMPETITIVE EXAM</w:t>
              <w:br/>
              <w:t>GATE 2025 – CSE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