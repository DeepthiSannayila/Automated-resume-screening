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76E4" w14:textId="77777777" w:rsidR="00050DB6" w:rsidRDefault="00880428">
      <w:pPr>
        <w:pStyle w:val="Heading1"/>
      </w:pPr>
      <w:r>
        <w:t>SATISH PATTA</w:t>
      </w:r>
    </w:p>
    <w:p w14:paraId="48EDD0AF" w14:textId="77777777" w:rsidR="00050DB6" w:rsidRDefault="00880428">
      <w:r>
        <w:t>Email: satish9652366@gmail.com | Mobile: +91-9652366960 | Location: Hyderabad / Bangalore, India</w:t>
      </w:r>
    </w:p>
    <w:p w14:paraId="666BAAD4" w14:textId="77777777" w:rsidR="00050DB6" w:rsidRDefault="00880428">
      <w:pPr>
        <w:pStyle w:val="Heading2"/>
      </w:pPr>
      <w:r>
        <w:t>Professional Summary</w:t>
      </w:r>
    </w:p>
    <w:p w14:paraId="797EFBA0" w14:textId="0E418E6F" w:rsidR="00A6303F" w:rsidRDefault="00880428">
      <w:r>
        <w:t>Results-</w:t>
      </w:r>
      <w:r w:rsidR="00A6303F" w:rsidRPr="00A6303F">
        <w:t xml:space="preserve">Motivated Java Developer with </w:t>
      </w:r>
      <w:r w:rsidR="00A6303F" w:rsidRPr="00A6303F">
        <w:rPr>
          <w:b/>
          <w:bCs/>
        </w:rPr>
        <w:t>1 year of hands-on internship experience</w:t>
      </w:r>
      <w:r w:rsidR="00A6303F" w:rsidRPr="00A6303F">
        <w:t xml:space="preserve"> in building and maintaining Java-based applications. Proficient in Core Java, OOP, JDBC, and Spring Boot. Strong understanding of data structures and algorithms, REST APIs, and database concepts. Eager to apply technical knowledge to real-world projects and contribute to team success.</w:t>
      </w:r>
    </w:p>
    <w:p w14:paraId="5B4E1046" w14:textId="77777777" w:rsidR="00050DB6" w:rsidRDefault="00880428">
      <w:pPr>
        <w:pStyle w:val="Heading2"/>
      </w:pPr>
      <w:r>
        <w:t>Technical Skills</w:t>
      </w:r>
    </w:p>
    <w:p w14:paraId="38EF1090" w14:textId="5F884DD7" w:rsidR="00A6303F" w:rsidRDefault="00880428">
      <w:r>
        <w:t xml:space="preserve">Programming Languages: </w:t>
      </w:r>
      <w:r w:rsidR="00A6303F" w:rsidRPr="00A6303F">
        <w:t>Java, SQL, JavaScript (basic)</w:t>
      </w:r>
      <w:r>
        <w:br/>
        <w:t xml:space="preserve">Frameworks &amp; Tools: </w:t>
      </w:r>
      <w:r w:rsidR="00A6303F" w:rsidRPr="00A6303F">
        <w:t>Spring Boot, Hibernate, JPA</w:t>
      </w:r>
      <w:r>
        <w:br/>
        <w:t>Databases: MySQL, PostgreSQL, Oracle</w:t>
      </w:r>
      <w:r>
        <w:br/>
        <w:t>Web Technologies: JSP, Servlets, HTML, CSS, REST APIs</w:t>
      </w:r>
      <w:r>
        <w:br/>
      </w:r>
      <w:r w:rsidR="00A6303F">
        <w:t>Tools</w:t>
      </w:r>
      <w:r>
        <w:t xml:space="preserve">: </w:t>
      </w:r>
      <w:r w:rsidR="00A6303F" w:rsidRPr="00A6303F">
        <w:t>Git, Maven, IntelliJ IDEA, Eclipse, Postman</w:t>
      </w:r>
      <w:r>
        <w:br/>
        <w:t xml:space="preserve">Concepts: </w:t>
      </w:r>
      <w:r w:rsidR="00A6303F" w:rsidRPr="00A6303F">
        <w:t>OOP, Data Structures, Collections Framework, RESTful APIs</w:t>
      </w:r>
    </w:p>
    <w:p w14:paraId="3449DCE7" w14:textId="77777777" w:rsidR="00A6303F" w:rsidRDefault="00A6303F"/>
    <w:p w14:paraId="2F67A7C5" w14:textId="77777777" w:rsidR="00050DB6" w:rsidRDefault="00880428">
      <w:pPr>
        <w:pStyle w:val="Heading2"/>
      </w:pPr>
      <w:r>
        <w:t>Professional Experience</w:t>
      </w:r>
    </w:p>
    <w:p w14:paraId="44635003" w14:textId="77777777" w:rsidR="00A6303F" w:rsidRDefault="00A6303F" w:rsidP="00A6303F"/>
    <w:p w14:paraId="1D036060" w14:textId="5A7F0439" w:rsidR="00A6303F" w:rsidRPr="00A6303F" w:rsidRDefault="00A6303F" w:rsidP="00A6303F">
      <w:pPr>
        <w:rPr>
          <w:b/>
          <w:bCs/>
        </w:rPr>
      </w:pPr>
      <w:r w:rsidRPr="00A6303F">
        <w:rPr>
          <w:b/>
          <w:bCs/>
        </w:rPr>
        <w:t>Java Developer Intern</w:t>
      </w:r>
    </w:p>
    <w:p w14:paraId="369BF5E0" w14:textId="77777777" w:rsidR="00050DB6" w:rsidRDefault="00880428" w:rsidP="00A6303F">
      <w:pPr>
        <w:pStyle w:val="ListBullet"/>
        <w:numPr>
          <w:ilvl w:val="0"/>
          <w:numId w:val="0"/>
        </w:numPr>
        <w:ind w:left="360" w:hanging="360"/>
      </w:pPr>
      <w:r>
        <w:t>RENUZA TECHNOLOGIES PVT. LTD. | Bangalore</w:t>
      </w:r>
    </w:p>
    <w:p w14:paraId="18346CE4" w14:textId="2D7B7950" w:rsidR="00050DB6" w:rsidRDefault="00880428">
      <w:r>
        <w:t>Software Engineer | September 202</w:t>
      </w:r>
      <w:r w:rsidR="00A6303F">
        <w:t>4</w:t>
      </w:r>
      <w:r>
        <w:t xml:space="preserve"> – </w:t>
      </w:r>
      <w:r w:rsidR="00A6303F">
        <w:t>September 2025</w:t>
      </w:r>
    </w:p>
    <w:p w14:paraId="0A9EC1B1" w14:textId="77777777" w:rsidR="00A6303F" w:rsidRDefault="00880428">
      <w:r>
        <w:t xml:space="preserve">• </w:t>
      </w:r>
      <w:r w:rsidR="00A6303F" w:rsidRPr="00A6303F">
        <w:t xml:space="preserve">Developed and maintained </w:t>
      </w:r>
      <w:r w:rsidR="00A6303F" w:rsidRPr="00A6303F">
        <w:rPr>
          <w:b/>
          <w:bCs/>
        </w:rPr>
        <w:t>Java and Spring Boot micro-services</w:t>
      </w:r>
      <w:r w:rsidR="00A6303F" w:rsidRPr="00A6303F">
        <w:t>, improving application modularity by 30%.</w:t>
      </w:r>
    </w:p>
    <w:p w14:paraId="4497E534" w14:textId="77777777" w:rsidR="00A6303F" w:rsidRDefault="00880428">
      <w:r>
        <w:t xml:space="preserve">• </w:t>
      </w:r>
      <w:r w:rsidR="00A6303F" w:rsidRPr="00A6303F">
        <w:t xml:space="preserve">Implemented </w:t>
      </w:r>
      <w:r w:rsidR="00A6303F" w:rsidRPr="00A6303F">
        <w:rPr>
          <w:b/>
          <w:bCs/>
        </w:rPr>
        <w:t>RESTful APIs</w:t>
      </w:r>
      <w:r w:rsidR="00A6303F" w:rsidRPr="00A6303F">
        <w:t xml:space="preserve"> for user authentication and product management using Spring Boot.</w:t>
      </w:r>
    </w:p>
    <w:p w14:paraId="0D49AE7A" w14:textId="77777777" w:rsidR="000C5B4A" w:rsidRDefault="00880428">
      <w:r>
        <w:t xml:space="preserve">• </w:t>
      </w:r>
      <w:r w:rsidR="000C5B4A" w:rsidRPr="000C5B4A">
        <w:t xml:space="preserve">Worked with </w:t>
      </w:r>
      <w:r w:rsidR="000C5B4A" w:rsidRPr="000C5B4A">
        <w:rPr>
          <w:b/>
          <w:bCs/>
        </w:rPr>
        <w:t>Hibernate/JPA</w:t>
      </w:r>
      <w:r w:rsidR="000C5B4A" w:rsidRPr="000C5B4A">
        <w:t xml:space="preserve"> to integrate backend services with MySQL databases.</w:t>
      </w:r>
    </w:p>
    <w:p w14:paraId="57ED665A" w14:textId="77777777" w:rsidR="000C5B4A" w:rsidRDefault="00880428">
      <w:r>
        <w:t xml:space="preserve">• </w:t>
      </w:r>
      <w:r w:rsidR="000C5B4A" w:rsidRPr="000C5B4A">
        <w:t xml:space="preserve">Created front-end components using </w:t>
      </w:r>
      <w:r w:rsidR="000C5B4A" w:rsidRPr="000C5B4A">
        <w:rPr>
          <w:b/>
          <w:bCs/>
        </w:rPr>
        <w:t>JSP, Servlets, and HTML/CSS</w:t>
      </w:r>
      <w:r w:rsidR="000C5B4A" w:rsidRPr="000C5B4A">
        <w:t xml:space="preserve"> for internal dashboards.</w:t>
      </w:r>
    </w:p>
    <w:p w14:paraId="06186B05" w14:textId="3E477F5A" w:rsidR="000C5B4A" w:rsidRDefault="00880428">
      <w:r>
        <w:br/>
        <w:t xml:space="preserve">• </w:t>
      </w:r>
      <w:r w:rsidR="000C5B4A" w:rsidRPr="000C5B4A">
        <w:t>Collaborated with senior developers using Git and participated in Agile ceremonies.</w:t>
      </w:r>
    </w:p>
    <w:p w14:paraId="2E422A7D" w14:textId="354DF08C" w:rsidR="00050DB6" w:rsidRDefault="00880428">
      <w:r>
        <w:t xml:space="preserve">• </w:t>
      </w:r>
      <w:r w:rsidR="000C5B4A" w:rsidRPr="000C5B4A">
        <w:t xml:space="preserve">Conducted unit testing using </w:t>
      </w:r>
      <w:r w:rsidR="000C5B4A" w:rsidRPr="000C5B4A">
        <w:rPr>
          <w:b/>
          <w:bCs/>
        </w:rPr>
        <w:t>JUnit</w:t>
      </w:r>
      <w:r w:rsidR="000C5B4A" w:rsidRPr="000C5B4A">
        <w:t xml:space="preserve"> and improved code coverage by 15%</w:t>
      </w:r>
      <w:r w:rsidR="000C5B4A">
        <w:t>.</w:t>
      </w:r>
    </w:p>
    <w:p w14:paraId="58A04E42" w14:textId="56EF54B0" w:rsidR="000C5B4A" w:rsidRDefault="000C5B4A" w:rsidP="000C5B4A">
      <w:pPr>
        <w:pStyle w:val="Heading2"/>
      </w:pPr>
      <w:r>
        <w:lastRenderedPageBreak/>
        <w:t>PROJECTS</w:t>
      </w:r>
    </w:p>
    <w:p w14:paraId="6B1D9DD5" w14:textId="77777777" w:rsidR="000C5B4A" w:rsidRDefault="000C5B4A" w:rsidP="000C5B4A"/>
    <w:p w14:paraId="3C2A105C" w14:textId="2C032DE7" w:rsidR="000C5B4A" w:rsidRPr="000C5B4A" w:rsidRDefault="000C5B4A" w:rsidP="000C5B4A">
      <w:r>
        <w:t>1.</w:t>
      </w:r>
      <w:r w:rsidRPr="000C5B4A">
        <w:t xml:space="preserve"> </w:t>
      </w:r>
      <w:r w:rsidRPr="000C5B4A">
        <w:rPr>
          <w:b/>
          <w:bCs/>
        </w:rPr>
        <w:t>Online Course Management System (Java + Spring Boot + MySQL)</w:t>
      </w:r>
    </w:p>
    <w:p w14:paraId="25CA3001" w14:textId="7A9C496B" w:rsidR="000C5B4A" w:rsidRDefault="000C5B4A" w:rsidP="000C5B4A">
      <w:pPr>
        <w:pStyle w:val="ListParagraph"/>
        <w:numPr>
          <w:ilvl w:val="0"/>
          <w:numId w:val="11"/>
        </w:numPr>
      </w:pPr>
      <w:r w:rsidRPr="000C5B4A">
        <w:t>Developed REST APIs for student registration, course assignment, and progress tracking.</w:t>
      </w:r>
    </w:p>
    <w:p w14:paraId="3DE80653" w14:textId="23485291" w:rsidR="000C5B4A" w:rsidRDefault="000C5B4A" w:rsidP="000C5B4A">
      <w:pPr>
        <w:pStyle w:val="ListParagraph"/>
        <w:numPr>
          <w:ilvl w:val="0"/>
          <w:numId w:val="11"/>
        </w:numPr>
      </w:pPr>
      <w:r w:rsidRPr="000C5B4A">
        <w:t>Implemented authentication using Spring Security.</w:t>
      </w:r>
    </w:p>
    <w:p w14:paraId="143BA104" w14:textId="6ED86005" w:rsidR="000C5B4A" w:rsidRDefault="000C5B4A" w:rsidP="000C5B4A">
      <w:pPr>
        <w:rPr>
          <w:b/>
          <w:bCs/>
        </w:rPr>
      </w:pPr>
      <w:r>
        <w:t>2.</w:t>
      </w:r>
      <w:r w:rsidRPr="000C5B4A">
        <w:rPr>
          <w:b/>
          <w:bCs/>
        </w:rPr>
        <w:t xml:space="preserve"> </w:t>
      </w:r>
      <w:r w:rsidRPr="000C5B4A">
        <w:rPr>
          <w:b/>
          <w:bCs/>
        </w:rPr>
        <w:t>Library Management System (Core Java + JDBC)</w:t>
      </w:r>
    </w:p>
    <w:p w14:paraId="3B1002F4" w14:textId="77777777" w:rsidR="00376E14" w:rsidRDefault="00376E14" w:rsidP="00376E14">
      <w:pPr>
        <w:pStyle w:val="ListParagraph"/>
        <w:numPr>
          <w:ilvl w:val="0"/>
          <w:numId w:val="13"/>
        </w:numPr>
      </w:pPr>
      <w:r w:rsidRPr="000C5B4A">
        <w:t>Developed REST APIs for student registration, course assignment, and progress tracking.</w:t>
      </w:r>
    </w:p>
    <w:p w14:paraId="5D564873" w14:textId="3E1F9BFE" w:rsidR="000C5B4A" w:rsidRDefault="00376E14" w:rsidP="000C5B4A">
      <w:pPr>
        <w:pStyle w:val="ListParagraph"/>
        <w:numPr>
          <w:ilvl w:val="0"/>
          <w:numId w:val="13"/>
        </w:numPr>
      </w:pPr>
      <w:r w:rsidRPr="00376E14">
        <w:t>Implemented user roles (Admin/Student).</w:t>
      </w:r>
    </w:p>
    <w:p w14:paraId="4DF60EE9" w14:textId="77777777" w:rsidR="00376E14" w:rsidRDefault="00376E14" w:rsidP="00376E14">
      <w:pPr>
        <w:pStyle w:val="ListParagraph"/>
      </w:pPr>
    </w:p>
    <w:p w14:paraId="3B64D813" w14:textId="77777777" w:rsidR="00050DB6" w:rsidRDefault="00880428">
      <w:pPr>
        <w:pStyle w:val="Heading2"/>
      </w:pPr>
      <w:r>
        <w:t>Education</w:t>
      </w:r>
    </w:p>
    <w:p w14:paraId="26C22280" w14:textId="77777777" w:rsidR="00050DB6" w:rsidRDefault="00880428">
      <w:r>
        <w:t>Bachelor of Technology (B.Tech) – Computer Science and Technology</w:t>
      </w:r>
      <w:r>
        <w:br/>
        <w:t>Bonam Venkata Chalamayya Institute of Technology and Science | GPA: 6.4</w:t>
      </w:r>
    </w:p>
    <w:p w14:paraId="00B25AED" w14:textId="77777777" w:rsidR="00050DB6" w:rsidRDefault="00880428">
      <w:r>
        <w:t>Diploma in Computer Engineering</w:t>
      </w:r>
      <w:r>
        <w:br/>
        <w:t>BVC Institute of Technology &amp; Science, Amalapuram | Percentage: 70.6%</w:t>
      </w:r>
    </w:p>
    <w:p w14:paraId="5556E214" w14:textId="77777777" w:rsidR="00050DB6" w:rsidRDefault="00880428">
      <w:r>
        <w:t>Secondary School Education (SSC)</w:t>
      </w:r>
      <w:r>
        <w:br/>
        <w:t>ZPP High School, Pallam | GPA: 8.5</w:t>
      </w:r>
    </w:p>
    <w:p w14:paraId="012C0B03" w14:textId="77777777" w:rsidR="00050DB6" w:rsidRDefault="00880428">
      <w:pPr>
        <w:pStyle w:val="Heading2"/>
      </w:pPr>
      <w:r>
        <w:t>Academic Project</w:t>
      </w:r>
    </w:p>
    <w:p w14:paraId="11AF26B1" w14:textId="77777777" w:rsidR="00050DB6" w:rsidRDefault="00880428">
      <w:r>
        <w:t>Title: Online Attendance Management System</w:t>
      </w:r>
      <w:r>
        <w:br/>
        <w:t>• Developed using Java, JSP, and MySQL to automate attendance tracking.</w:t>
      </w:r>
      <w:r>
        <w:br/>
        <w:t>• Implemented authentication, dashboards, and report generation features.</w:t>
      </w:r>
    </w:p>
    <w:p w14:paraId="076C1B6A" w14:textId="77777777" w:rsidR="00050DB6" w:rsidRDefault="00880428">
      <w:pPr>
        <w:pStyle w:val="Heading2"/>
      </w:pPr>
      <w:r>
        <w:t>Strengths</w:t>
      </w:r>
    </w:p>
    <w:p w14:paraId="59645895" w14:textId="77777777" w:rsidR="00050DB6" w:rsidRDefault="00880428">
      <w:r>
        <w:t>• Strong analytical and problem-solving skills</w:t>
      </w:r>
      <w:r>
        <w:br/>
        <w:t>• Excellent debugging and optimization expertise</w:t>
      </w:r>
      <w:r>
        <w:br/>
        <w:t>• Effective communicator and team collaborator</w:t>
      </w:r>
      <w:r>
        <w:br/>
        <w:t>• Quick learner, adaptable to new technologies</w:t>
      </w:r>
      <w:r>
        <w:br/>
        <w:t>• Focused on delivering high-quality, maintainable code</w:t>
      </w:r>
    </w:p>
    <w:p w14:paraId="79A72E9E" w14:textId="77777777" w:rsidR="00050DB6" w:rsidRDefault="00880428">
      <w:pPr>
        <w:pStyle w:val="Heading2"/>
      </w:pPr>
      <w:r>
        <w:t>Declaration</w:t>
      </w:r>
    </w:p>
    <w:p w14:paraId="1DB46DDE" w14:textId="77777777" w:rsidR="00050DB6" w:rsidRDefault="00880428">
      <w:r>
        <w:t>I hereby declare that the above information is true to the best of my knowledge and belief.</w:t>
      </w:r>
    </w:p>
    <w:p w14:paraId="2DE7AAE7" w14:textId="77777777" w:rsidR="00050DB6" w:rsidRDefault="00880428">
      <w:r>
        <w:t>Date:</w:t>
      </w:r>
      <w:r>
        <w:br/>
        <w:t>Place: Hyderabad / Bangalore</w:t>
      </w:r>
      <w:r>
        <w:br/>
        <w:t>(Satish Patta)</w:t>
      </w:r>
    </w:p>
    <w:sectPr w:rsidR="00050D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367ECF"/>
    <w:multiLevelType w:val="hybridMultilevel"/>
    <w:tmpl w:val="1DEE8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22AAE"/>
    <w:multiLevelType w:val="hybridMultilevel"/>
    <w:tmpl w:val="A4D4E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8321E"/>
    <w:multiLevelType w:val="hybridMultilevel"/>
    <w:tmpl w:val="C7B62A8A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2" w15:restartNumberingAfterBreak="0">
    <w:nsid w:val="6D4C5799"/>
    <w:multiLevelType w:val="hybridMultilevel"/>
    <w:tmpl w:val="A7E47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321626">
    <w:abstractNumId w:val="8"/>
  </w:num>
  <w:num w:numId="2" w16cid:durableId="1539051799">
    <w:abstractNumId w:val="6"/>
  </w:num>
  <w:num w:numId="3" w16cid:durableId="2047094288">
    <w:abstractNumId w:val="5"/>
  </w:num>
  <w:num w:numId="4" w16cid:durableId="1076318259">
    <w:abstractNumId w:val="4"/>
  </w:num>
  <w:num w:numId="5" w16cid:durableId="288752366">
    <w:abstractNumId w:val="7"/>
  </w:num>
  <w:num w:numId="6" w16cid:durableId="13850576">
    <w:abstractNumId w:val="3"/>
  </w:num>
  <w:num w:numId="7" w16cid:durableId="1483814261">
    <w:abstractNumId w:val="2"/>
  </w:num>
  <w:num w:numId="8" w16cid:durableId="851722198">
    <w:abstractNumId w:val="1"/>
  </w:num>
  <w:num w:numId="9" w16cid:durableId="325741536">
    <w:abstractNumId w:val="0"/>
  </w:num>
  <w:num w:numId="10" w16cid:durableId="32971949">
    <w:abstractNumId w:val="10"/>
  </w:num>
  <w:num w:numId="11" w16cid:durableId="1856771686">
    <w:abstractNumId w:val="12"/>
  </w:num>
  <w:num w:numId="12" w16cid:durableId="625354206">
    <w:abstractNumId w:val="11"/>
  </w:num>
  <w:num w:numId="13" w16cid:durableId="569510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B6"/>
    <w:rsid w:val="0006063C"/>
    <w:rsid w:val="000C5B4A"/>
    <w:rsid w:val="0015074B"/>
    <w:rsid w:val="0029639D"/>
    <w:rsid w:val="00326F90"/>
    <w:rsid w:val="00376E14"/>
    <w:rsid w:val="00880428"/>
    <w:rsid w:val="00A6303F"/>
    <w:rsid w:val="00AA1D8D"/>
    <w:rsid w:val="00B47730"/>
    <w:rsid w:val="00CB0664"/>
    <w:rsid w:val="00E32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710C1"/>
  <w14:defaultImageDpi w14:val="300"/>
  <w15:docId w15:val="{FEC835BA-D645-4B91-BE1C-A90D7358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65A7D4-15DC-4370-8F89-923D5BAAC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2</cp:revision>
  <dcterms:created xsi:type="dcterms:W3CDTF">2025-11-19T16:16:00Z</dcterms:created>
  <dcterms:modified xsi:type="dcterms:W3CDTF">2025-11-19T16:16:00Z</dcterms:modified>
  <cp:category/>
</cp:coreProperties>
</file>