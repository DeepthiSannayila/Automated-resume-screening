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A7B" w:rsidRDefault="00367FCD">
      <w:pPr>
        <w:pStyle w:val="Title"/>
      </w:pPr>
      <w:r>
        <w:t>Aryan Devaragari</w:t>
      </w:r>
    </w:p>
    <w:p w:rsidR="003A2A7B" w:rsidRDefault="00367FCD">
      <w:r>
        <w:t>AI/ML Engineer</w:t>
      </w:r>
    </w:p>
    <w:p w:rsidR="003A2A7B" w:rsidRDefault="00367FCD">
      <w:r>
        <w:t>Email: devaragariaryanyadav@gmail.com | Phone: +91 9908675609 | Hyderabad, Telangana</w:t>
      </w:r>
      <w:r>
        <w:br/>
        <w:t>LinkedIn: linkedin.com/in/aryandevaragari567894 | GitHub: github.com/Aryanyadav123456</w:t>
      </w:r>
    </w:p>
    <w:p w:rsidR="003A2A7B" w:rsidRDefault="00367FCD">
      <w:pPr>
        <w:pStyle w:val="Heading2"/>
      </w:pPr>
      <w:r>
        <w:t>Professional Summary</w:t>
      </w:r>
    </w:p>
    <w:p w:rsidR="003A2A7B" w:rsidRDefault="00367FCD">
      <w:r>
        <w:t>Results-driven AI/ML Engineer with 2 years of experience in Generative AI, RAG, Reinforcement Learning, and ML pipelines. Proven track record of deploying scalable AI solutions that improve model accuracy, cut response times, and drive measurable business impact. Strong foundation in Applied Statistics with expertise in end-to-end model development, deployment, and data-driven decision making.</w:t>
      </w:r>
    </w:p>
    <w:p w:rsidR="003A2A7B" w:rsidRDefault="00367FCD">
      <w:pPr>
        <w:pStyle w:val="Heading2"/>
      </w:pPr>
      <w:r>
        <w:t>Core Skills</w:t>
      </w:r>
    </w:p>
    <w:p w:rsidR="003A2A7B" w:rsidRDefault="00367FCD">
      <w:r>
        <w:t>• Generative AI &amp; LLMs: OpenAI, Gemini, LangChain, RAG, Agentic AI</w:t>
      </w:r>
      <w:r>
        <w:br/>
        <w:t>• Programming &amp; Tools: Python (NumPy, Pandas, scikit-learn, OOPs), SQL, Excel, Jupyter, AWS, Jira</w:t>
      </w:r>
      <w:r>
        <w:br/>
        <w:t>• Machine Learning &amp; Deep Learning: Regression, Classification, Clustering, CNN, RNN, Transformers</w:t>
      </w:r>
      <w:r>
        <w:br/>
        <w:t>• Reinforcement Learning: Q-Learning, Policy Gradients, Actor-Critic, DQN, PPO</w:t>
      </w:r>
      <w:r>
        <w:br/>
        <w:t>• NLP &amp; Computer Vision: Text Processing, OpenCV, YOLO, Transformers</w:t>
      </w:r>
      <w:r>
        <w:br/>
        <w:t>• Visualization &amp; BI: Matplotlib, Seaborn, Power BI, Tableau</w:t>
      </w:r>
    </w:p>
    <w:p w:rsidR="003A2A7B" w:rsidRDefault="00367FCD">
      <w:pPr>
        <w:pStyle w:val="Heading2"/>
      </w:pPr>
      <w:r>
        <w:t>Experience</w:t>
      </w:r>
    </w:p>
    <w:p w:rsidR="003A2A7B" w:rsidRDefault="00367FCD">
      <w:r>
        <w:t xml:space="preserve">AI/ML Engineer | Tech-Intelleon Digital Solutions </w:t>
      </w:r>
      <w:r w:rsidR="00676B2B">
        <w:t>| Hyderabad | Jan 2025 – Oct 2025</w:t>
      </w:r>
      <w:bookmarkStart w:id="0" w:name="_GoBack"/>
      <w:bookmarkEnd w:id="0"/>
      <w:r>
        <w:br/>
        <w:t>• Built RAG pipelines reducing knowledge query response time by 25%.</w:t>
      </w:r>
      <w:r>
        <w:br/>
        <w:t>• Deployed NLP &amp; CV applications using LLMs, improving automation accuracy by 15%.</w:t>
      </w:r>
      <w:r>
        <w:br/>
        <w:t>• Designed and deployed end-to-end LLM integration for business workflows.</w:t>
      </w:r>
      <w:r>
        <w:br/>
        <w:t>• Delivered Reinforcement Learning &amp; Transformer-based solutions in Agile teams.</w:t>
      </w:r>
    </w:p>
    <w:p w:rsidR="003A2A7B" w:rsidRDefault="00367FCD">
      <w:r>
        <w:t>Data Scientist Intern | VOZIQ.AI | Hyderabad | Jul 2024 – Dec 2024</w:t>
      </w:r>
      <w:r>
        <w:br/>
        <w:t>• Built churn &amp; NPS prediction models, improving forecast accuracy by 12%.</w:t>
      </w:r>
      <w:r>
        <w:br/>
        <w:t>• Engineered features boosting model performance by 10%.</w:t>
      </w:r>
      <w:r>
        <w:br/>
        <w:t>• Developed Power BI/Tableau dashboards, enhancing decision-making by 15%.</w:t>
      </w:r>
      <w:r>
        <w:br/>
        <w:t>• Collaborated with business teams to turn ML insights into strategy.</w:t>
      </w:r>
    </w:p>
    <w:p w:rsidR="003A2A7B" w:rsidRDefault="00367FCD">
      <w:r>
        <w:t>AI/ML Intern | Innomatics Research Labs | Jan 2024 – Jun 2024</w:t>
      </w:r>
      <w:r>
        <w:br/>
        <w:t>• Developed RAG-based Search Engine &amp; AI Code Reviewer.</w:t>
      </w:r>
      <w:r>
        <w:br/>
        <w:t>• Applied ML/DL for real-world problems from preprocessing to deployment.</w:t>
      </w:r>
      <w:r>
        <w:br/>
        <w:t>• Strengthened expertise in Python, SQL, and Generative AI.</w:t>
      </w:r>
    </w:p>
    <w:p w:rsidR="003A2A7B" w:rsidRDefault="00367FCD">
      <w:pPr>
        <w:pStyle w:val="Heading2"/>
      </w:pPr>
      <w:r>
        <w:lastRenderedPageBreak/>
        <w:t>Key Projects</w:t>
      </w:r>
    </w:p>
    <w:p w:rsidR="003A2A7B" w:rsidRDefault="00367FCD">
      <w:r>
        <w:t>• Company Profile Extractor (Agentic AI + Web Intelligence): Built multi-agent pipeline with Gemini + LangChain, cutting B2B lead research time by 50%.</w:t>
      </w:r>
      <w:r>
        <w:br/>
        <w:t>• AI-powered Financial Assistant: Deployed FastAPI with FAISS + Transformers for semantic search and Gemini-based financial insights.</w:t>
      </w:r>
      <w:r>
        <w:br/>
        <w:t>• License Plate &amp; Dent Detection: Automated recognition &amp; defect detection using YOLO + OpenCV, enabling real-time inference.</w:t>
      </w:r>
    </w:p>
    <w:p w:rsidR="003A2A7B" w:rsidRDefault="00367FCD">
      <w:pPr>
        <w:pStyle w:val="Heading2"/>
      </w:pPr>
      <w:r>
        <w:t>Education</w:t>
      </w:r>
    </w:p>
    <w:p w:rsidR="003A2A7B" w:rsidRDefault="00367FCD">
      <w:r>
        <w:t>M.Sc. in Applied Statistics | Aurora’s Degree &amp; PG College | 2021 – 2023</w:t>
      </w:r>
      <w:r>
        <w:br/>
        <w:t>B.Sc. in Computer Science, Statistics, Mathematics | Little Flower Degree College | 2018 – 2021</w:t>
      </w:r>
    </w:p>
    <w:p w:rsidR="003A2A7B" w:rsidRDefault="00367FCD">
      <w:pPr>
        <w:pStyle w:val="Heading2"/>
      </w:pPr>
      <w:r>
        <w:t>Certifications &amp; Achievements</w:t>
      </w:r>
    </w:p>
    <w:p w:rsidR="003A2A7B" w:rsidRDefault="00367FCD">
      <w:r>
        <w:t>• IBM Machine Learning Certificate</w:t>
      </w:r>
      <w:r>
        <w:br/>
        <w:t>• Data Science Course – Innomatics Research Labs</w:t>
      </w:r>
      <w:r>
        <w:br/>
        <w:t>• Hackathon Winner – Movie Recommendation System</w:t>
      </w:r>
    </w:p>
    <w:sectPr w:rsidR="003A2A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7FCD"/>
    <w:rsid w:val="003A2A7B"/>
    <w:rsid w:val="00676B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60E22"/>
  <w14:defaultImageDpi w14:val="300"/>
  <w15:docId w15:val="{37A6CA4D-65CE-492D-9859-140DA793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8775C-3EF5-4E58-BA0E-F47B1C1BB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2025-12-15T08:19:00Z</dcterms:created>
  <dcterms:modified xsi:type="dcterms:W3CDTF">2025-12-15T08:19:00Z</dcterms:modified>
  <cp:category/>
</cp:coreProperties>
</file>