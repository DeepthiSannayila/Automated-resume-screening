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688" w:rsidRDefault="00005EEF">
      <w:pPr>
        <w:pStyle w:val="Title"/>
      </w:pPr>
      <w:r>
        <w:t>Mohd Sadeq</w:t>
      </w:r>
    </w:p>
    <w:p w:rsidR="00F04688" w:rsidRDefault="00005EEF">
      <w:r>
        <w:t>Phone: +91-6301675923</w:t>
      </w:r>
      <w:r>
        <w:br/>
        <w:t>Email: mohd.sadeq21@gmail.com</w:t>
      </w:r>
      <w:r>
        <w:br/>
        <w:t>Location: Hyderabad, Telangana.</w:t>
      </w:r>
    </w:p>
    <w:p w:rsidR="00F04688" w:rsidRDefault="00155489">
      <w:pPr>
        <w:pStyle w:val="Heading1"/>
      </w:pPr>
      <w:r>
        <w:t>Career Objective</w:t>
      </w:r>
    </w:p>
    <w:p w:rsidR="00F04688" w:rsidRDefault="00155489">
      <w:r>
        <w:t xml:space="preserve">Motivated and detail-oriented Computer Science graduate with hands-on experience in C#, ASP.NET, and SQL </w:t>
      </w:r>
      <w:r>
        <w:t>Server through academic projects. Eager to launch a professional career as a .NET Developer and contribute to building scalable, reliable software solutions.</w:t>
      </w:r>
    </w:p>
    <w:p w:rsidR="00F04688" w:rsidRDefault="00155489">
      <w:pPr>
        <w:pStyle w:val="Heading1"/>
      </w:pPr>
      <w:r>
        <w:t>Technical Skills</w:t>
      </w:r>
    </w:p>
    <w:tbl>
      <w:tblPr>
        <w:tblW w:w="0" w:type="auto"/>
        <w:tblLook w:val="04A0"/>
      </w:tblPr>
      <w:tblGrid>
        <w:gridCol w:w="4320"/>
        <w:gridCol w:w="4320"/>
      </w:tblGrid>
      <w:tr w:rsidR="00F04688">
        <w:tc>
          <w:tcPr>
            <w:tcW w:w="4320" w:type="dxa"/>
          </w:tcPr>
          <w:p w:rsidR="00F04688" w:rsidRDefault="00155489">
            <w:r>
              <w:t>Category</w:t>
            </w:r>
          </w:p>
        </w:tc>
        <w:tc>
          <w:tcPr>
            <w:tcW w:w="4320" w:type="dxa"/>
          </w:tcPr>
          <w:p w:rsidR="00F04688" w:rsidRDefault="00155489">
            <w:r>
              <w:t>Skills</w:t>
            </w:r>
          </w:p>
        </w:tc>
      </w:tr>
      <w:tr w:rsidR="00F04688">
        <w:tc>
          <w:tcPr>
            <w:tcW w:w="4320" w:type="dxa"/>
          </w:tcPr>
          <w:p w:rsidR="00F04688" w:rsidRDefault="00155489">
            <w:r>
              <w:t>Languages</w:t>
            </w:r>
          </w:p>
        </w:tc>
        <w:tc>
          <w:tcPr>
            <w:tcW w:w="4320" w:type="dxa"/>
          </w:tcPr>
          <w:p w:rsidR="00F04688" w:rsidRDefault="00155489">
            <w:r>
              <w:t>C#, HTML, CSS</w:t>
            </w:r>
            <w:r w:rsidR="00005EEF">
              <w:t>,Bootstrab</w:t>
            </w:r>
          </w:p>
        </w:tc>
      </w:tr>
      <w:tr w:rsidR="00F04688">
        <w:tc>
          <w:tcPr>
            <w:tcW w:w="4320" w:type="dxa"/>
          </w:tcPr>
          <w:p w:rsidR="00F04688" w:rsidRDefault="00155489">
            <w:r>
              <w:t>Frameworks</w:t>
            </w:r>
          </w:p>
        </w:tc>
        <w:tc>
          <w:tcPr>
            <w:tcW w:w="4320" w:type="dxa"/>
          </w:tcPr>
          <w:p w:rsidR="00F04688" w:rsidRDefault="00005EEF">
            <w:r>
              <w:t>ASP.NET web Form,</w:t>
            </w:r>
            <w:r w:rsidR="00155489">
              <w:t xml:space="preserve"> ASP.N</w:t>
            </w:r>
            <w:r w:rsidR="00155489">
              <w:t xml:space="preserve">ET MVC, </w:t>
            </w:r>
            <w:r>
              <w:t xml:space="preserve">ADO.net, </w:t>
            </w:r>
            <w:r w:rsidR="00155489">
              <w:t>Entity Framework</w:t>
            </w:r>
          </w:p>
        </w:tc>
      </w:tr>
      <w:tr w:rsidR="00F04688">
        <w:tc>
          <w:tcPr>
            <w:tcW w:w="4320" w:type="dxa"/>
          </w:tcPr>
          <w:p w:rsidR="00F04688" w:rsidRDefault="00155489">
            <w:r>
              <w:t>Database</w:t>
            </w:r>
          </w:p>
        </w:tc>
        <w:tc>
          <w:tcPr>
            <w:tcW w:w="4320" w:type="dxa"/>
          </w:tcPr>
          <w:p w:rsidR="00F04688" w:rsidRDefault="00005EEF">
            <w:r>
              <w:t>SQL Server</w:t>
            </w:r>
          </w:p>
        </w:tc>
      </w:tr>
      <w:tr w:rsidR="00F04688">
        <w:tc>
          <w:tcPr>
            <w:tcW w:w="4320" w:type="dxa"/>
          </w:tcPr>
          <w:p w:rsidR="00F04688" w:rsidRDefault="00155489">
            <w:r>
              <w:t>Tools/IDE</w:t>
            </w:r>
          </w:p>
        </w:tc>
        <w:tc>
          <w:tcPr>
            <w:tcW w:w="4320" w:type="dxa"/>
          </w:tcPr>
          <w:p w:rsidR="00F04688" w:rsidRDefault="00155489">
            <w:r>
              <w:t>Visual Studio</w:t>
            </w:r>
          </w:p>
        </w:tc>
      </w:tr>
      <w:tr w:rsidR="00F04688">
        <w:tc>
          <w:tcPr>
            <w:tcW w:w="4320" w:type="dxa"/>
          </w:tcPr>
          <w:p w:rsidR="00F04688" w:rsidRDefault="00155489">
            <w:r>
              <w:t>Concepts</w:t>
            </w:r>
          </w:p>
        </w:tc>
        <w:tc>
          <w:tcPr>
            <w:tcW w:w="4320" w:type="dxa"/>
          </w:tcPr>
          <w:p w:rsidR="00F04688" w:rsidRDefault="00005EEF">
            <w:r>
              <w:t xml:space="preserve">OOP, </w:t>
            </w:r>
            <w:r w:rsidR="00B3112E">
              <w:t xml:space="preserve"> ADO.NET</w:t>
            </w:r>
            <w:r w:rsidR="00155489">
              <w:t>, MVC Architecture</w:t>
            </w:r>
          </w:p>
        </w:tc>
      </w:tr>
    </w:tbl>
    <w:p w:rsidR="00F04688" w:rsidRDefault="00155489">
      <w:pPr>
        <w:pStyle w:val="Heading1"/>
      </w:pPr>
      <w:r>
        <w:t>Education</w:t>
      </w:r>
      <w:r w:rsidR="00B3112E">
        <w:t>:</w:t>
      </w:r>
    </w:p>
    <w:p w:rsidR="00F04688" w:rsidRDefault="00155489" w:rsidP="00005EEF">
      <w:r>
        <w:t xml:space="preserve">B.Tech in Computer Science and </w:t>
      </w:r>
      <w:r w:rsidR="00B3112E">
        <w:t>Information Technology Engineering</w:t>
      </w:r>
      <w:r w:rsidR="00005EEF">
        <w:br/>
        <w:t>Shadan college of engineering and Technology, Hyderabad</w:t>
      </w:r>
      <w:r>
        <w:br/>
        <w:t xml:space="preserve">Graduation </w:t>
      </w:r>
      <w:r w:rsidR="00005EEF">
        <w:t>Year: 2016 (60%)</w:t>
      </w:r>
    </w:p>
    <w:p w:rsidR="00F04688" w:rsidRDefault="00155489">
      <w:pPr>
        <w:pStyle w:val="Heading1"/>
      </w:pPr>
      <w:r>
        <w:t>Certifications</w:t>
      </w:r>
      <w:r w:rsidR="00B3112E">
        <w:t>:</w:t>
      </w:r>
    </w:p>
    <w:p w:rsidR="00B3112E" w:rsidRDefault="00B3112E">
      <w:r>
        <w:t>- PEERS Technology (Ameerpet) – Complete ASP.NET Web Form and ASP.NET MVC</w:t>
      </w:r>
    </w:p>
    <w:p w:rsidR="00B3112E" w:rsidRDefault="00B3112E">
      <w:r>
        <w:t xml:space="preserve">                                                             ADO.Net, SQL Server.</w:t>
      </w:r>
    </w:p>
    <w:p w:rsidR="00BB571B" w:rsidRPr="00BB571B" w:rsidRDefault="00B3112E" w:rsidP="00BB571B">
      <w:pPr>
        <w:pStyle w:val="Heading1"/>
      </w:pPr>
      <w:r>
        <w:lastRenderedPageBreak/>
        <w:t xml:space="preserve">                                                              </w:t>
      </w:r>
      <w:r>
        <w:br/>
      </w:r>
      <w:r w:rsidR="00BB571B">
        <w:t>Experience</w:t>
      </w:r>
    </w:p>
    <w:p w:rsidR="00BB571B" w:rsidRPr="00BB571B" w:rsidRDefault="00BB571B" w:rsidP="00BB571B">
      <w:pPr>
        <w:suppressAutoHyphens/>
        <w:spacing w:after="0" w:line="240" w:lineRule="auto"/>
        <w:jc w:val="both"/>
        <w:rPr>
          <w:rFonts w:asciiTheme="minorHAnsi" w:hAnsiTheme="minorHAnsi" w:cs="Times New Roman"/>
          <w:b/>
        </w:rPr>
      </w:pPr>
      <w:r>
        <w:rPr>
          <w:rFonts w:asciiTheme="minorHAnsi" w:hAnsiTheme="minorHAnsi" w:cs="Times New Roman"/>
          <w:b/>
        </w:rPr>
        <w:t xml:space="preserve">        </w:t>
      </w:r>
      <w:r w:rsidRPr="00BB571B">
        <w:rPr>
          <w:rFonts w:asciiTheme="minorHAnsi" w:hAnsiTheme="minorHAnsi" w:cs="Times New Roman"/>
          <w:b/>
        </w:rPr>
        <w:t>Junior Software Engineer (August 2019 – February 2020)</w:t>
      </w:r>
    </w:p>
    <w:p w:rsidR="00BB571B" w:rsidRPr="00BB571B" w:rsidRDefault="00BB571B" w:rsidP="00BB571B">
      <w:r>
        <w:t xml:space="preserve">       </w:t>
      </w:r>
      <w:hyperlink r:id="rId6">
        <w:r w:rsidRPr="00544985">
          <w:rPr>
            <w:rStyle w:val="Hyperlink"/>
            <w:rFonts w:asciiTheme="minorHAnsi" w:eastAsia="Arial" w:hAnsiTheme="minorHAnsi" w:cs="Arial"/>
          </w:rPr>
          <w:t xml:space="preserve">DEzen </w:t>
        </w:r>
        <w:proofErr w:type="gramStart"/>
        <w:r w:rsidRPr="00544985">
          <w:rPr>
            <w:rStyle w:val="Hyperlink"/>
            <w:rFonts w:asciiTheme="minorHAnsi" w:eastAsia="Arial" w:hAnsiTheme="minorHAnsi" w:cs="Arial"/>
          </w:rPr>
          <w:t>Technology  Solutions</w:t>
        </w:r>
        <w:proofErr w:type="gramEnd"/>
        <w:r w:rsidRPr="00544985">
          <w:rPr>
            <w:rStyle w:val="Hyperlink"/>
            <w:rFonts w:asciiTheme="minorHAnsi" w:eastAsia="Arial" w:hAnsiTheme="minorHAnsi" w:cs="Arial"/>
          </w:rPr>
          <w:t xml:space="preserve">  Pvt. Ltd</w:t>
        </w:r>
      </w:hyperlink>
      <w:r w:rsidRPr="00544985">
        <w:rPr>
          <w:rFonts w:eastAsia="Arial" w:cs="Arial"/>
          <w:b/>
          <w:bCs/>
        </w:rPr>
        <w:t>.</w:t>
      </w:r>
      <w:r w:rsidRPr="00544985">
        <w:rPr>
          <w:rFonts w:cs="Times New Roman"/>
        </w:rPr>
        <w:t>, Hyderabad</w:t>
      </w:r>
    </w:p>
    <w:p w:rsidR="00F04688" w:rsidRDefault="00155489">
      <w:pPr>
        <w:pStyle w:val="Heading1"/>
      </w:pPr>
      <w:r>
        <w:t>Declaration</w:t>
      </w:r>
    </w:p>
    <w:p w:rsidR="00F04688" w:rsidRDefault="00155489">
      <w:r>
        <w:t>I hereby declare that the information provided is true and correct to the best of my knowledge.</w:t>
      </w:r>
    </w:p>
    <w:sectPr w:rsidR="00F046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8C042C4"/>
    <w:multiLevelType w:val="hybridMultilevel"/>
    <w:tmpl w:val="37BC86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05EEF"/>
    <w:rsid w:val="00034616"/>
    <w:rsid w:val="0006063C"/>
    <w:rsid w:val="0015074B"/>
    <w:rsid w:val="00155489"/>
    <w:rsid w:val="0029639D"/>
    <w:rsid w:val="00326F90"/>
    <w:rsid w:val="004E6601"/>
    <w:rsid w:val="00AA1D8D"/>
    <w:rsid w:val="00B3112E"/>
    <w:rsid w:val="00B47730"/>
    <w:rsid w:val="00BB571B"/>
    <w:rsid w:val="00CB0664"/>
    <w:rsid w:val="00F0468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rsid w:val="00BB571B"/>
    <w:rPr>
      <w:rFonts w:ascii="Times New Roman" w:eastAsia="Times New Roman" w:hAnsi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llthingsmin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CCC0EE-71D1-4B35-A39B-D7A6401C0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MOHAMMED's</cp:lastModifiedBy>
  <cp:revision>2</cp:revision>
  <dcterms:created xsi:type="dcterms:W3CDTF">2025-07-15T09:04:00Z</dcterms:created>
  <dcterms:modified xsi:type="dcterms:W3CDTF">2025-07-15T09:04:00Z</dcterms:modified>
</cp:coreProperties>
</file>