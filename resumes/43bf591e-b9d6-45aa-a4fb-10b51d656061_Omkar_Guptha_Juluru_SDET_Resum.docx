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Omkar Guptha Juluru</w:t>
      </w:r>
    </w:p>
    <w:p>
      <w:r>
        <w:t>SDET (Software Development Engineer in Test) | Selenium | Java | API Automation | TestNG | CI/CD</w:t>
        <w:br/>
        <w:t>Email: omkarjuluru@gmail.com | +91 6302667340</w:t>
        <w:br/>
        <w:t>GitHub: github.com/omkarjuluru | LinkedIn: linkedin.com/in/omkar-guptha-juluru</w:t>
      </w:r>
    </w:p>
    <w:p>
      <w:pPr>
        <w:pStyle w:val="Heading2"/>
      </w:pPr>
      <w:r>
        <w:t>Professional Summary</w:t>
      </w:r>
    </w:p>
    <w:p>
      <w:r>
        <w:t>Results-driven SDET with 4+ years of experience in Java development and automation testing using Selenium WebDriver, TestNG, Maven, and Jenkins. Expert at building scalable automation frameworks (POM, Hybrid), designing robust regression suites, and integrating automated pipelines into CI/CD. Strong debugging and analytical skills gained from enterprise Java–Angular–SAP HANA development background, enabling deep test coverage and faster defect resolution. Hands-on API automation using RestAssured and experienced in cross-browser, functional, and integration testing. Actively upskilling through TCS Wings1 Selenium Track.</w:t>
      </w:r>
    </w:p>
    <w:p>
      <w:pPr>
        <w:pStyle w:val="Heading2"/>
      </w:pPr>
      <w:r>
        <w:t>Skills</w:t>
      </w:r>
    </w:p>
    <w:p>
      <w:r>
        <w:t>Automation Tools: Selenium WebDriver, TestNG, Cucumber BDD, Jenkins, Postman, RestAssured</w:t>
        <w:br/>
        <w:t>Frameworks: Page Object Model (POM), Hybrid Framework, Data-Driven Testing, Maven, Log4j, Extent Reports</w:t>
        <w:br/>
        <w:t>Programming: Java, SQL, JavaScript (Basics)</w:t>
        <w:br/>
        <w:t>Testing: Functional Testing, Regression Testing, API Automation, Cross-Browser Testing, Test Design, Assertions, Wait Strategies</w:t>
        <w:br/>
        <w:t>DevOps: Jenkins Pipelines, Git, GitLab, SonarQube, Fortify, Docker (Basics)</w:t>
        <w:br/>
        <w:t>Databases: SAP HANA, Oracle SQL</w:t>
        <w:br/>
      </w:r>
    </w:p>
    <w:p>
      <w:pPr>
        <w:pStyle w:val="Heading2"/>
      </w:pPr>
      <w:r>
        <w:t>SDET / Automation Experience</w:t>
      </w:r>
    </w:p>
    <w:p>
      <w:r>
        <w:t>• Developed a robust Selenium + TestNG framework using POM, supporting reusable components and scalable test execution.</w:t>
        <w:br/>
        <w:t>• Automated 120+ UI regression scenarios improving release quality and reducing manual effort by 40%.</w:t>
        <w:br/>
        <w:t>• Integrated automation suite with Jenkins pipelines enabling nightly execution and automated reporting.</w:t>
        <w:br/>
        <w:t>• Implemented API automation using RestAssured and integrated validations with UI flow.</w:t>
        <w:br/>
        <w:t>• Designed cross-browser testing setup using WebDriverManager.</w:t>
        <w:br/>
        <w:t>• Built reusable utilities for waits, logging, exception handling, and screenshot capture.</w:t>
        <w:br/>
        <w:t>• Improved defect detection by designing strong assertion logic and modular test flows.</w:t>
      </w:r>
    </w:p>
    <w:p>
      <w:pPr>
        <w:pStyle w:val="Heading2"/>
      </w:pPr>
      <w:r>
        <w:t>Professional Experience</w:t>
      </w:r>
    </w:p>
    <w:p>
      <w:pPr>
        <w:pStyle w:val="Heading3"/>
      </w:pPr>
      <w:r>
        <w:t>Systems Engineer | Tata Consultancy Services (TCS)</w:t>
      </w:r>
    </w:p>
    <w:p>
      <w:r>
        <w:t>Jan 2024 – Present | Kolkata, Hyderabad</w:t>
      </w:r>
    </w:p>
    <w:p>
      <w:r>
        <w:t>• Created reusable Java components leveraged by automation teams, improving modularity of test scripts.</w:t>
        <w:br/>
        <w:t>• Led automation integration for key modules, increasing test coverage by 40% using Selenium.</w:t>
        <w:br/>
        <w:t>• Reduced deployment failures by 50% through improved pipelines (Jenkins + Maven).</w:t>
        <w:br/>
        <w:t>• Designed and validated end-to-end workflows for enterprise web modules (Java + Angular).</w:t>
        <w:br/>
        <w:t>• Resolved 95% of tickets within SLA by applying strong debugging and database analysis skills.</w:t>
      </w:r>
    </w:p>
    <w:p>
      <w:pPr>
        <w:pStyle w:val="Heading3"/>
      </w:pPr>
      <w:r>
        <w:t>Assistant System Engineer | Tata Consultancy Services (TCS)</w:t>
      </w:r>
    </w:p>
    <w:p>
      <w:r>
        <w:t>Jan 2022 – Jan 2024 | Hyderabad</w:t>
      </w:r>
    </w:p>
    <w:p>
      <w:r>
        <w:t>• Maintained Java–HANA applications ensuring 99.9% uptime and seamless feature delivery.</w:t>
        <w:br/>
        <w:t>• Automated critical flows using Katalon and Selenium reducing QA effort by 30%.</w:t>
        <w:br/>
        <w:t>• Built 15+ key features in Agile teams ensuring high testing and delivery quality.</w:t>
        <w:br/>
        <w:t>• Reduced recurring defects by 20% through deep root-cause analysis and preventive testing.</w:t>
      </w:r>
    </w:p>
    <w:p>
      <w:pPr>
        <w:pStyle w:val="Heading2"/>
      </w:pPr>
      <w:r>
        <w:t>Key Automation Project</w:t>
      </w:r>
    </w:p>
    <w:p>
      <w:r>
        <w:t>Finance Analytics Automation | TCS | 2022 – Present</w:t>
        <w:br/>
        <w:t>• Built a hybrid automation framework using Java, Selenium, TestNG, Maven, and POM.</w:t>
        <w:br/>
        <w:t>• Automated complex business logic covering UI + API + database validations.</w:t>
        <w:br/>
        <w:t>• Implemented CI/CD execution using Jenkins with Surefire + Extent reports.</w:t>
        <w:br/>
        <w:t>• Automated 120+ critical regression scenarios reducing manual testing hours significantly.</w:t>
        <w:br/>
        <w:t>• Used RestAssured for backend validations integrated into the same suite.</w:t>
        <w:br/>
        <w:t>• Ensured DevSecOps compliance using SonarQube &amp; Fortify analysis.</w:t>
        <w:br/>
        <w:t>• Collaborated with developers, analysts, and testers to tune coverage and reduce defects.</w:t>
      </w:r>
    </w:p>
    <w:p>
      <w:pPr>
        <w:pStyle w:val="Heading2"/>
      </w:pPr>
      <w:r>
        <w:t>Education</w:t>
      </w:r>
    </w:p>
    <w:p>
      <w:r>
        <w:t>JSpiders Institute, Hyderabad — Java Full Stack &amp; Automation Testing (2021–2022)</w:t>
        <w:br/>
        <w:t>Mallareddy Institute of Technology, Hyderabad — B.Tech (2017–2021)</w:t>
      </w:r>
    </w:p>
    <w:p>
      <w:pPr>
        <w:pStyle w:val="Heading2"/>
      </w:pPr>
      <w:r>
        <w:t>Certifications</w:t>
      </w:r>
    </w:p>
    <w:p>
      <w:r>
        <w:t>• Google Associate Cloud Engineer</w:t>
        <w:br/>
        <w:t>• Quality Genin Program – Performance Track</w:t>
        <w:br/>
        <w:t>• TCS Wings1 Selenium Automation Track (In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