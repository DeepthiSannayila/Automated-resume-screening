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8A95" w14:textId="0F8A8A10" w:rsidR="00B5194B" w:rsidRPr="009D6C00" w:rsidRDefault="00611FA8" w:rsidP="0041665E">
      <w:pPr>
        <w:pStyle w:val="Title"/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9D6C00">
        <w:rPr>
          <w:rFonts w:ascii="Times New Roman" w:hAnsi="Times New Roman" w:cs="Times New Roman"/>
          <w:color w:val="000000" w:themeColor="text1"/>
        </w:rPr>
        <w:t>BYRU RAKESH</w:t>
      </w:r>
    </w:p>
    <w:p w14:paraId="1811C826" w14:textId="4330B9A6" w:rsidR="009E20E9" w:rsidRDefault="00000000" w:rsidP="009E20E9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77720C">
        <w:rPr>
          <w:rFonts w:ascii="Segoe UI Emoji" w:hAnsi="Segoe UI Emoji" w:cs="Segoe UI Emoji"/>
          <w:sz w:val="24"/>
          <w:szCs w:val="24"/>
        </w:rPr>
        <w:t>📍</w:t>
      </w:r>
      <w:r w:rsidRPr="0077720C">
        <w:rPr>
          <w:rFonts w:ascii="Times New Roman" w:hAnsi="Times New Roman" w:cs="Times New Roman"/>
          <w:sz w:val="24"/>
          <w:szCs w:val="24"/>
        </w:rPr>
        <w:t xml:space="preserve"> Hyderabad |</w:t>
      </w:r>
      <w:r w:rsidR="008C403C">
        <w:rPr>
          <w:rFonts w:ascii="Times New Roman" w:hAnsi="Times New Roman" w:cs="Times New Roman"/>
          <w:sz w:val="24"/>
          <w:szCs w:val="24"/>
        </w:rPr>
        <w:t xml:space="preserve"> </w:t>
      </w:r>
      <w:r w:rsidRPr="0077720C">
        <w:rPr>
          <w:rFonts w:ascii="Segoe UI Emoji" w:hAnsi="Segoe UI Emoji" w:cs="Segoe UI Emoji"/>
          <w:sz w:val="24"/>
          <w:szCs w:val="24"/>
        </w:rPr>
        <w:t>📱</w:t>
      </w:r>
      <w:r w:rsidRPr="0077720C">
        <w:rPr>
          <w:rFonts w:ascii="Times New Roman" w:hAnsi="Times New Roman" w:cs="Times New Roman"/>
          <w:sz w:val="24"/>
          <w:szCs w:val="24"/>
        </w:rPr>
        <w:t xml:space="preserve"> </w:t>
      </w:r>
      <w:r w:rsidRPr="00627E8B">
        <w:rPr>
          <w:rFonts w:ascii="Times New Roman" w:hAnsi="Times New Roman" w:cs="Times New Roman"/>
          <w:b/>
          <w:bCs/>
          <w:sz w:val="24"/>
          <w:szCs w:val="24"/>
        </w:rPr>
        <w:t>+91-7674973621</w:t>
      </w:r>
      <w:r w:rsidRPr="0077720C">
        <w:rPr>
          <w:rFonts w:ascii="Times New Roman" w:hAnsi="Times New Roman" w:cs="Times New Roman"/>
          <w:sz w:val="24"/>
          <w:szCs w:val="24"/>
        </w:rPr>
        <w:t xml:space="preserve"> |</w:t>
      </w:r>
      <w:r w:rsidR="008C403C">
        <w:rPr>
          <w:rFonts w:ascii="Times New Roman" w:hAnsi="Times New Roman" w:cs="Times New Roman"/>
          <w:sz w:val="24"/>
          <w:szCs w:val="24"/>
        </w:rPr>
        <w:t xml:space="preserve"> </w:t>
      </w:r>
      <w:r w:rsidRPr="0077720C">
        <w:rPr>
          <w:rFonts w:ascii="Segoe UI Emoji" w:hAnsi="Segoe UI Emoji" w:cs="Segoe UI Emoji"/>
          <w:sz w:val="24"/>
          <w:szCs w:val="24"/>
        </w:rPr>
        <w:t>✉️</w:t>
      </w:r>
      <w:r w:rsidRPr="0077720C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DE653D" w:rsidRPr="00550093">
          <w:rPr>
            <w:rStyle w:val="Hyperlink"/>
            <w:rFonts w:ascii="Times New Roman" w:hAnsi="Times New Roman" w:cs="Times New Roman"/>
            <w:sz w:val="24"/>
            <w:szCs w:val="24"/>
          </w:rPr>
          <w:t>byrurakesh23@gmail.com</w:t>
        </w:r>
      </w:hyperlink>
      <w:r w:rsidR="00DE65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F3A95" w14:textId="77777777" w:rsidR="00E61B61" w:rsidRDefault="00DE653D" w:rsidP="00E61B61">
      <w:pPr>
        <w:spacing w:before="36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6C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Career Objective</w:t>
      </w:r>
      <w:r w:rsidR="00233CBF" w:rsidRPr="009D6C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F3AD0A6" w14:textId="26ED80B4" w:rsidR="00E61B61" w:rsidRPr="00E61B61" w:rsidRDefault="00E61B61" w:rsidP="00E61B61">
      <w:pPr>
        <w:spacing w:before="12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61B61">
        <w:rPr>
          <w:rFonts w:ascii="Times New Roman" w:hAnsi="Times New Roman" w:cs="Times New Roman"/>
          <w:color w:val="000000" w:themeColor="text1"/>
          <w:sz w:val="24"/>
          <w:szCs w:val="24"/>
        </w:rPr>
        <w:t>Results-driven MCA graduate with strong academic grounding and hands-on experience in full-stack web development. Proven ability to design, develop, and deploy responsive web applications using the MERN stack and Python. Experienced in secure system design, RESTful APIs, database optimization, and real-time project delivery. Actively seeking a Software Developer / Web Developer role to contribute technical expertise and accelerate organizational growth.</w:t>
      </w:r>
    </w:p>
    <w:p w14:paraId="2C82F1C8" w14:textId="4AB3FDA1" w:rsidR="00DE653D" w:rsidRPr="00DE653D" w:rsidRDefault="00DE653D" w:rsidP="00DE653D">
      <w:pPr>
        <w:spacing w:before="240" w:after="120"/>
        <w:jc w:val="both"/>
        <w:rPr>
          <w:b/>
          <w:bCs/>
          <w:sz w:val="28"/>
          <w:szCs w:val="28"/>
        </w:rPr>
      </w:pPr>
      <w:r w:rsidRPr="009D6C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Technical Skills</w:t>
      </w:r>
      <w:r w:rsidR="00233CBF" w:rsidRPr="009D6C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</w:p>
    <w:p w14:paraId="15C8403B" w14:textId="13014A06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>Programming Languages: JavaScript (ES6+), Python</w:t>
      </w:r>
    </w:p>
    <w:p w14:paraId="62540BD8" w14:textId="77777777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 xml:space="preserve"> Frontend Development: React.js, HTML5, CSS3, Bootstrap, jQuery</w:t>
      </w:r>
    </w:p>
    <w:p w14:paraId="2C59BAF7" w14:textId="77777777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>Backend Development: Node.js, Express.js</w:t>
      </w:r>
    </w:p>
    <w:p w14:paraId="1EAD73AA" w14:textId="77777777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>Databases: MongoDB, MySQL</w:t>
      </w:r>
    </w:p>
    <w:p w14:paraId="0D05225D" w14:textId="77777777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 xml:space="preserve"> Web Services: RESTful APIs, Authentication (JWT</w:t>
      </w:r>
      <w:r w:rsidR="000956B4">
        <w:rPr>
          <w:rFonts w:ascii="Times New Roman" w:hAnsi="Times New Roman" w:cs="Times New Roman"/>
          <w:sz w:val="24"/>
          <w:szCs w:val="24"/>
        </w:rPr>
        <w:t>)</w:t>
      </w:r>
    </w:p>
    <w:p w14:paraId="3D15EC2F" w14:textId="77777777" w:rsidR="000956B4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>Testing: Manual Testing, Debugging, Unit Testing basics</w:t>
      </w:r>
    </w:p>
    <w:p w14:paraId="56196CD5" w14:textId="1D0A95D3" w:rsidR="00B5194B" w:rsidRDefault="00000000" w:rsidP="000956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56B4">
        <w:rPr>
          <w:rFonts w:ascii="Times New Roman" w:hAnsi="Times New Roman" w:cs="Times New Roman"/>
          <w:sz w:val="24"/>
          <w:szCs w:val="24"/>
        </w:rPr>
        <w:t>Tools &amp; Platforms: Git, GitHub, VS Code, Postman</w:t>
      </w:r>
    </w:p>
    <w:p w14:paraId="4BF4E3E3" w14:textId="26947FD9" w:rsidR="007B289E" w:rsidRPr="0041665E" w:rsidRDefault="00D77CA7" w:rsidP="0041665E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D6C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Project:</w:t>
      </w:r>
      <w:r w:rsidR="004166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000000" w:rsidRPr="00D60295">
        <w:rPr>
          <w:rFonts w:ascii="Times New Roman" w:hAnsi="Times New Roman" w:cs="Times New Roman"/>
          <w:b/>
          <w:bCs/>
          <w:sz w:val="28"/>
          <w:szCs w:val="28"/>
        </w:rPr>
        <w:t>Protecting Data Privacy for Permissioned Blockchain Using Identity-Based Encryption</w:t>
      </w:r>
      <w:r w:rsidR="00000000" w:rsidRPr="00A51D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000" w:rsidRPr="00A51D7C">
        <w:rPr>
          <w:rFonts w:ascii="Times New Roman" w:hAnsi="Times New Roman" w:cs="Times New Roman"/>
          <w:b/>
          <w:bCs/>
          <w:sz w:val="20"/>
          <w:szCs w:val="20"/>
        </w:rPr>
        <w:t>(MCA Projec</w:t>
      </w:r>
      <w:r w:rsidR="00A51D7C" w:rsidRPr="00A51D7C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="00000000" w:rsidRPr="00A51D7C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000000" w:rsidRPr="0077720C">
        <w:rPr>
          <w:rFonts w:ascii="Times New Roman" w:hAnsi="Times New Roman" w:cs="Times New Roman"/>
          <w:sz w:val="24"/>
          <w:szCs w:val="24"/>
        </w:rPr>
        <w:br/>
      </w:r>
      <w:r w:rsidR="00000000" w:rsidRPr="0041665E">
        <w:rPr>
          <w:rFonts w:ascii="Times New Roman" w:hAnsi="Times New Roman" w:cs="Times New Roman"/>
          <w:sz w:val="24"/>
          <w:szCs w:val="24"/>
        </w:rPr>
        <w:t>- Developed a permissioned blockchain model with Identity-Based Encryption (IBE) for secure data sharing.</w:t>
      </w:r>
      <w:r w:rsidR="00000000" w:rsidRPr="0041665E">
        <w:rPr>
          <w:rFonts w:ascii="Times New Roman" w:hAnsi="Times New Roman" w:cs="Times New Roman"/>
          <w:sz w:val="24"/>
          <w:szCs w:val="24"/>
        </w:rPr>
        <w:br/>
        <w:t>- Implemented access control and privacy mechanisms to protect sensitive transactions.</w:t>
      </w:r>
      <w:r w:rsidR="00000000" w:rsidRPr="0041665E">
        <w:rPr>
          <w:rFonts w:ascii="Times New Roman" w:hAnsi="Times New Roman" w:cs="Times New Roman"/>
          <w:sz w:val="24"/>
          <w:szCs w:val="24"/>
        </w:rPr>
        <w:br/>
        <w:t>- Enhanced confidentiality, scalability, and cryptographic key management.</w:t>
      </w:r>
    </w:p>
    <w:p w14:paraId="44D863DA" w14:textId="5FBFB93F" w:rsidR="007B289E" w:rsidRPr="0041665E" w:rsidRDefault="007B289E" w:rsidP="0041665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1665E">
        <w:rPr>
          <w:rFonts w:ascii="Times New Roman" w:hAnsi="Times New Roman" w:cs="Times New Roman"/>
          <w:sz w:val="24"/>
          <w:szCs w:val="24"/>
        </w:rPr>
        <w:t xml:space="preserve">- </w:t>
      </w:r>
      <w:r w:rsidRPr="0041665E">
        <w:rPr>
          <w:rFonts w:ascii="Times New Roman" w:hAnsi="Times New Roman" w:cs="Times New Roman"/>
          <w:sz w:val="24"/>
          <w:szCs w:val="24"/>
          <w:lang w:val="en-IN"/>
        </w:rPr>
        <w:t>Encrypt using user identity (e.g., Username, Role, Email, Phone).</w:t>
      </w:r>
    </w:p>
    <w:p w14:paraId="74297763" w14:textId="27E82F28" w:rsidR="00BC435C" w:rsidRPr="00BC435C" w:rsidRDefault="00000000" w:rsidP="004166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720C">
        <w:rPr>
          <w:rFonts w:ascii="Times New Roman" w:hAnsi="Times New Roman" w:cs="Times New Roman"/>
          <w:sz w:val="24"/>
          <w:szCs w:val="24"/>
        </w:rPr>
        <w:t xml:space="preserve">- </w:t>
      </w:r>
      <w:r w:rsidRPr="00A37D82">
        <w:rPr>
          <w:rFonts w:ascii="Times New Roman" w:hAnsi="Times New Roman" w:cs="Times New Roman"/>
          <w:b/>
          <w:bCs/>
          <w:sz w:val="24"/>
          <w:szCs w:val="24"/>
        </w:rPr>
        <w:t>Tech Stack</w:t>
      </w:r>
      <w:r w:rsidRPr="0077720C">
        <w:rPr>
          <w:rFonts w:ascii="Times New Roman" w:hAnsi="Times New Roman" w:cs="Times New Roman"/>
          <w:sz w:val="24"/>
          <w:szCs w:val="24"/>
        </w:rPr>
        <w:t>:</w:t>
      </w:r>
      <w:r w:rsidR="00A51D7C">
        <w:rPr>
          <w:rFonts w:ascii="Times New Roman" w:hAnsi="Times New Roman" w:cs="Times New Roman"/>
          <w:sz w:val="24"/>
          <w:szCs w:val="24"/>
        </w:rPr>
        <w:t xml:space="preserve"> </w:t>
      </w:r>
      <w:r w:rsidR="00B77AD6">
        <w:rPr>
          <w:rFonts w:ascii="Times New Roman" w:hAnsi="Times New Roman" w:cs="Times New Roman"/>
          <w:sz w:val="24"/>
          <w:szCs w:val="24"/>
        </w:rPr>
        <w:t>Python,</w:t>
      </w:r>
      <w:r w:rsidR="00A51D7C">
        <w:rPr>
          <w:rFonts w:ascii="Times New Roman" w:hAnsi="Times New Roman" w:cs="Times New Roman"/>
          <w:sz w:val="24"/>
          <w:szCs w:val="24"/>
        </w:rPr>
        <w:t xml:space="preserve"> Machine </w:t>
      </w:r>
      <w:r w:rsidR="00B77AD6">
        <w:rPr>
          <w:rFonts w:ascii="Times New Roman" w:hAnsi="Times New Roman" w:cs="Times New Roman"/>
          <w:sz w:val="24"/>
          <w:szCs w:val="24"/>
        </w:rPr>
        <w:t>Learning,</w:t>
      </w:r>
      <w:r w:rsidR="00A51D7C">
        <w:rPr>
          <w:rFonts w:ascii="Times New Roman" w:hAnsi="Times New Roman" w:cs="Times New Roman"/>
          <w:sz w:val="24"/>
          <w:szCs w:val="24"/>
        </w:rPr>
        <w:t xml:space="preserve"> </w:t>
      </w:r>
      <w:r w:rsidRPr="0077720C">
        <w:rPr>
          <w:rFonts w:ascii="Times New Roman" w:hAnsi="Times New Roman" w:cs="Times New Roman"/>
          <w:sz w:val="24"/>
          <w:szCs w:val="24"/>
        </w:rPr>
        <w:t>Node.js</w:t>
      </w:r>
      <w:r w:rsidR="009E20E9">
        <w:rPr>
          <w:rFonts w:ascii="Times New Roman" w:hAnsi="Times New Roman" w:cs="Times New Roman"/>
          <w:sz w:val="24"/>
          <w:szCs w:val="24"/>
        </w:rPr>
        <w:t>, HTML, CSS</w:t>
      </w:r>
      <w:r w:rsidR="007B289E">
        <w:rPr>
          <w:rFonts w:ascii="Times New Roman" w:hAnsi="Times New Roman" w:cs="Times New Roman"/>
          <w:sz w:val="24"/>
          <w:szCs w:val="24"/>
        </w:rPr>
        <w:t>.</w:t>
      </w:r>
    </w:p>
    <w:p w14:paraId="1A6635AA" w14:textId="5EB2920C" w:rsidR="00D77CA7" w:rsidRPr="009C1A64" w:rsidRDefault="00D77CA7" w:rsidP="00D77CA7">
      <w:pPr>
        <w:spacing w:after="12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D6C0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Education:</w:t>
      </w:r>
    </w:p>
    <w:p w14:paraId="7360A826" w14:textId="6620FE77" w:rsidR="00096068" w:rsidRPr="00096068" w:rsidRDefault="00000000" w:rsidP="00D77CA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068">
        <w:rPr>
          <w:rFonts w:ascii="Times New Roman" w:hAnsi="Times New Roman" w:cs="Times New Roman"/>
          <w:sz w:val="24"/>
          <w:szCs w:val="24"/>
        </w:rPr>
        <w:t>MCA–Nizam</w:t>
      </w:r>
      <w:r w:rsidR="00096068">
        <w:rPr>
          <w:rFonts w:ascii="Times New Roman" w:hAnsi="Times New Roman" w:cs="Times New Roman"/>
          <w:sz w:val="24"/>
          <w:szCs w:val="24"/>
        </w:rPr>
        <w:t xml:space="preserve"> </w:t>
      </w:r>
      <w:r w:rsidRPr="00096068">
        <w:rPr>
          <w:rFonts w:ascii="Times New Roman" w:hAnsi="Times New Roman" w:cs="Times New Roman"/>
          <w:sz w:val="24"/>
          <w:szCs w:val="24"/>
        </w:rPr>
        <w:t>College</w:t>
      </w:r>
      <w:r w:rsidR="00096068">
        <w:rPr>
          <w:rFonts w:ascii="Times New Roman" w:hAnsi="Times New Roman" w:cs="Times New Roman"/>
          <w:sz w:val="24"/>
          <w:szCs w:val="24"/>
        </w:rPr>
        <w:t xml:space="preserve"> </w:t>
      </w:r>
      <w:r w:rsidRPr="00096068">
        <w:rPr>
          <w:rFonts w:ascii="Times New Roman" w:hAnsi="Times New Roman" w:cs="Times New Roman"/>
          <w:sz w:val="24"/>
          <w:szCs w:val="24"/>
        </w:rPr>
        <w:t>Osmania University (2023–2025):</w:t>
      </w:r>
      <w:r w:rsidR="00BC435C">
        <w:rPr>
          <w:rFonts w:ascii="Times New Roman" w:hAnsi="Times New Roman" w:cs="Times New Roman"/>
          <w:sz w:val="24"/>
          <w:szCs w:val="24"/>
        </w:rPr>
        <w:t xml:space="preserve"> </w:t>
      </w:r>
      <w:r w:rsidRPr="00096068">
        <w:rPr>
          <w:rFonts w:ascii="Times New Roman" w:hAnsi="Times New Roman" w:cs="Times New Roman"/>
          <w:sz w:val="24"/>
          <w:szCs w:val="24"/>
        </w:rPr>
        <w:t xml:space="preserve"> </w:t>
      </w:r>
      <w:r w:rsidR="00C2457F">
        <w:rPr>
          <w:rFonts w:ascii="Times New Roman" w:hAnsi="Times New Roman" w:cs="Times New Roman"/>
          <w:b/>
          <w:bCs/>
          <w:sz w:val="24"/>
          <w:szCs w:val="24"/>
        </w:rPr>
        <w:t>67</w:t>
      </w:r>
      <w:r w:rsidRPr="00096068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Pr="000960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E98CF8" w14:textId="77777777" w:rsidR="0041665E" w:rsidRDefault="00096068" w:rsidP="004166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068">
        <w:rPr>
          <w:rFonts w:ascii="Times New Roman" w:hAnsi="Times New Roman" w:cs="Times New Roman"/>
          <w:sz w:val="24"/>
          <w:szCs w:val="24"/>
        </w:rPr>
        <w:t>B.Sc. (MPCs) – Railway Degree College, Osmania University (2020–2023)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6068">
        <w:rPr>
          <w:rFonts w:ascii="Times New Roman" w:hAnsi="Times New Roman" w:cs="Times New Roman"/>
          <w:b/>
          <w:bCs/>
          <w:sz w:val="24"/>
          <w:szCs w:val="24"/>
        </w:rPr>
        <w:t>79%</w:t>
      </w:r>
    </w:p>
    <w:p w14:paraId="69AFCEF9" w14:textId="11945766" w:rsidR="007608EE" w:rsidRPr="0041665E" w:rsidRDefault="007608EE" w:rsidP="004166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66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Achievements:</w:t>
      </w:r>
    </w:p>
    <w:p w14:paraId="35862262" w14:textId="77777777" w:rsidR="00611FA8" w:rsidRDefault="00000000" w:rsidP="007608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FA8">
        <w:rPr>
          <w:rFonts w:ascii="Times New Roman" w:hAnsi="Times New Roman" w:cs="Times New Roman"/>
          <w:sz w:val="24"/>
          <w:szCs w:val="24"/>
        </w:rPr>
        <w:t>NSS Certificate Holder – Leadership, teamwork, and social responsibility.</w:t>
      </w:r>
      <w:r w:rsidR="00611F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77716" w14:textId="77777777" w:rsidR="0041665E" w:rsidRDefault="00000000" w:rsidP="004166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1FA8">
        <w:rPr>
          <w:rFonts w:ascii="Times New Roman" w:hAnsi="Times New Roman" w:cs="Times New Roman"/>
          <w:sz w:val="24"/>
          <w:szCs w:val="24"/>
        </w:rPr>
        <w:t>Successfully deployed a live web project during internship.</w:t>
      </w:r>
    </w:p>
    <w:p w14:paraId="451ABFAF" w14:textId="77777777" w:rsidR="0041665E" w:rsidRDefault="007608EE" w:rsidP="004166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6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Interests</w:t>
      </w:r>
      <w:r w:rsidR="00CC5F9A" w:rsidRPr="004166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r w:rsidR="0041665E" w:rsidRPr="004166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000000" w:rsidRPr="0041665E">
        <w:rPr>
          <w:rFonts w:ascii="Times New Roman" w:hAnsi="Times New Roman" w:cs="Times New Roman"/>
          <w:sz w:val="24"/>
          <w:szCs w:val="24"/>
        </w:rPr>
        <w:t>Travelling | Playing Cricket | Exploring New Technologies</w:t>
      </w:r>
      <w:r w:rsidR="007246B7" w:rsidRPr="0041665E">
        <w:rPr>
          <w:rFonts w:ascii="Times New Roman" w:hAnsi="Times New Roman" w:cs="Times New Roman"/>
          <w:sz w:val="24"/>
          <w:szCs w:val="24"/>
        </w:rPr>
        <w:t>.</w:t>
      </w:r>
    </w:p>
    <w:p w14:paraId="25F02A5A" w14:textId="3B5EF646" w:rsidR="009D6C00" w:rsidRPr="0041665E" w:rsidRDefault="009D6C00" w:rsidP="004166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C00">
        <w:rPr>
          <w:rFonts w:ascii="Times New Roman" w:hAnsi="Times New Roman" w:cs="Times New Roman"/>
          <w:b/>
          <w:bCs/>
          <w:sz w:val="28"/>
          <w:szCs w:val="28"/>
        </w:rPr>
        <w:t>Languages:</w:t>
      </w:r>
      <w:r w:rsidR="00416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6C00">
        <w:rPr>
          <w:rFonts w:ascii="Times New Roman" w:hAnsi="Times New Roman" w:cs="Times New Roman"/>
          <w:sz w:val="24"/>
          <w:szCs w:val="24"/>
        </w:rPr>
        <w:t>English | Hindi | Telugu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9D6C00" w:rsidRPr="0041665E" w:rsidSect="00BC435C">
      <w:headerReference w:type="default" r:id="rId9"/>
      <w:pgSz w:w="12240" w:h="15840"/>
      <w:pgMar w:top="720" w:right="743" w:bottom="720" w:left="873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4CC8" w14:textId="77777777" w:rsidR="00603826" w:rsidRDefault="00603826" w:rsidP="00F40F64">
      <w:pPr>
        <w:spacing w:after="0" w:line="240" w:lineRule="auto"/>
      </w:pPr>
      <w:r>
        <w:separator/>
      </w:r>
    </w:p>
  </w:endnote>
  <w:endnote w:type="continuationSeparator" w:id="0">
    <w:p w14:paraId="7AE0355E" w14:textId="77777777" w:rsidR="00603826" w:rsidRDefault="00603826" w:rsidP="00F4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3289" w14:textId="77777777" w:rsidR="00603826" w:rsidRDefault="00603826" w:rsidP="00F40F64">
      <w:pPr>
        <w:spacing w:after="0" w:line="240" w:lineRule="auto"/>
      </w:pPr>
      <w:r>
        <w:separator/>
      </w:r>
    </w:p>
  </w:footnote>
  <w:footnote w:type="continuationSeparator" w:id="0">
    <w:p w14:paraId="30BF7863" w14:textId="77777777" w:rsidR="00603826" w:rsidRDefault="00603826" w:rsidP="00F40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D79F" w14:textId="77777777" w:rsidR="00C81F7B" w:rsidRDefault="00C81F7B">
    <w:pPr>
      <w:pStyle w:val="Header"/>
    </w:pPr>
  </w:p>
  <w:p w14:paraId="6DBE58F6" w14:textId="77777777" w:rsidR="00C81F7B" w:rsidRDefault="00C81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A6616"/>
    <w:multiLevelType w:val="hybridMultilevel"/>
    <w:tmpl w:val="5FBE821E"/>
    <w:lvl w:ilvl="0" w:tplc="4AF894E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EA7F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C25A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BA347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16C60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66EC1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E0917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AEE6B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8E55A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B5202"/>
    <w:multiLevelType w:val="hybridMultilevel"/>
    <w:tmpl w:val="DA94E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A10237"/>
    <w:multiLevelType w:val="hybridMultilevel"/>
    <w:tmpl w:val="5A84E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B3E0F"/>
    <w:multiLevelType w:val="hybridMultilevel"/>
    <w:tmpl w:val="09D233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815D6"/>
    <w:multiLevelType w:val="hybridMultilevel"/>
    <w:tmpl w:val="D8B06F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0040A"/>
    <w:multiLevelType w:val="hybridMultilevel"/>
    <w:tmpl w:val="504617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E08A5"/>
    <w:multiLevelType w:val="hybridMultilevel"/>
    <w:tmpl w:val="A39E77DA"/>
    <w:lvl w:ilvl="0" w:tplc="E76A58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06729">
    <w:abstractNumId w:val="8"/>
  </w:num>
  <w:num w:numId="2" w16cid:durableId="805198329">
    <w:abstractNumId w:val="6"/>
  </w:num>
  <w:num w:numId="3" w16cid:durableId="400173603">
    <w:abstractNumId w:val="5"/>
  </w:num>
  <w:num w:numId="4" w16cid:durableId="534201745">
    <w:abstractNumId w:val="4"/>
  </w:num>
  <w:num w:numId="5" w16cid:durableId="533463660">
    <w:abstractNumId w:val="7"/>
  </w:num>
  <w:num w:numId="6" w16cid:durableId="207301331">
    <w:abstractNumId w:val="3"/>
  </w:num>
  <w:num w:numId="7" w16cid:durableId="464081188">
    <w:abstractNumId w:val="2"/>
  </w:num>
  <w:num w:numId="8" w16cid:durableId="1612207747">
    <w:abstractNumId w:val="1"/>
  </w:num>
  <w:num w:numId="9" w16cid:durableId="327095987">
    <w:abstractNumId w:val="0"/>
  </w:num>
  <w:num w:numId="10" w16cid:durableId="1306544300">
    <w:abstractNumId w:val="11"/>
  </w:num>
  <w:num w:numId="11" w16cid:durableId="1127890750">
    <w:abstractNumId w:val="15"/>
  </w:num>
  <w:num w:numId="12" w16cid:durableId="1062867062">
    <w:abstractNumId w:val="14"/>
  </w:num>
  <w:num w:numId="13" w16cid:durableId="576938568">
    <w:abstractNumId w:val="10"/>
  </w:num>
  <w:num w:numId="14" w16cid:durableId="869076446">
    <w:abstractNumId w:val="12"/>
  </w:num>
  <w:num w:numId="15" w16cid:durableId="2077312492">
    <w:abstractNumId w:val="13"/>
  </w:num>
  <w:num w:numId="16" w16cid:durableId="409932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6B4"/>
    <w:rsid w:val="00096068"/>
    <w:rsid w:val="0015074B"/>
    <w:rsid w:val="00182464"/>
    <w:rsid w:val="002031EE"/>
    <w:rsid w:val="00224F20"/>
    <w:rsid w:val="00233CBF"/>
    <w:rsid w:val="0029639D"/>
    <w:rsid w:val="003110C6"/>
    <w:rsid w:val="00326F90"/>
    <w:rsid w:val="00341BE7"/>
    <w:rsid w:val="00373232"/>
    <w:rsid w:val="00385D04"/>
    <w:rsid w:val="003F2935"/>
    <w:rsid w:val="0041665E"/>
    <w:rsid w:val="004D08F2"/>
    <w:rsid w:val="005157C2"/>
    <w:rsid w:val="0053377D"/>
    <w:rsid w:val="00603826"/>
    <w:rsid w:val="00606A11"/>
    <w:rsid w:val="00611FA8"/>
    <w:rsid w:val="00616601"/>
    <w:rsid w:val="00627E8B"/>
    <w:rsid w:val="006D26C9"/>
    <w:rsid w:val="007246B7"/>
    <w:rsid w:val="00746833"/>
    <w:rsid w:val="007608EE"/>
    <w:rsid w:val="0077720C"/>
    <w:rsid w:val="007B289E"/>
    <w:rsid w:val="007E7EAB"/>
    <w:rsid w:val="00826546"/>
    <w:rsid w:val="008A3ABD"/>
    <w:rsid w:val="008C403C"/>
    <w:rsid w:val="008E7CBE"/>
    <w:rsid w:val="009A4A33"/>
    <w:rsid w:val="009C1A64"/>
    <w:rsid w:val="009D6C00"/>
    <w:rsid w:val="009E20E9"/>
    <w:rsid w:val="00A21688"/>
    <w:rsid w:val="00A37D82"/>
    <w:rsid w:val="00A51D7C"/>
    <w:rsid w:val="00AA1D8D"/>
    <w:rsid w:val="00AB1733"/>
    <w:rsid w:val="00AD4A91"/>
    <w:rsid w:val="00AE439E"/>
    <w:rsid w:val="00B376EA"/>
    <w:rsid w:val="00B47730"/>
    <w:rsid w:val="00B5194B"/>
    <w:rsid w:val="00B77AD6"/>
    <w:rsid w:val="00BA4F74"/>
    <w:rsid w:val="00BC435C"/>
    <w:rsid w:val="00C2457F"/>
    <w:rsid w:val="00C275EE"/>
    <w:rsid w:val="00C81F7B"/>
    <w:rsid w:val="00C87971"/>
    <w:rsid w:val="00CB0664"/>
    <w:rsid w:val="00CC5F9A"/>
    <w:rsid w:val="00CF494B"/>
    <w:rsid w:val="00D05396"/>
    <w:rsid w:val="00D55A05"/>
    <w:rsid w:val="00D60295"/>
    <w:rsid w:val="00D77CA7"/>
    <w:rsid w:val="00DA2766"/>
    <w:rsid w:val="00DA2B3F"/>
    <w:rsid w:val="00DE653D"/>
    <w:rsid w:val="00E05045"/>
    <w:rsid w:val="00E27ECD"/>
    <w:rsid w:val="00E61B61"/>
    <w:rsid w:val="00E74B79"/>
    <w:rsid w:val="00F0157F"/>
    <w:rsid w:val="00F05704"/>
    <w:rsid w:val="00F365BC"/>
    <w:rsid w:val="00F40F64"/>
    <w:rsid w:val="00F57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278E7F"/>
  <w14:defaultImageDpi w14:val="300"/>
  <w15:docId w15:val="{F8BA7686-7476-4F94-8576-13FCAC42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65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5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4A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yrurakesh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BYRU</cp:lastModifiedBy>
  <cp:revision>2</cp:revision>
  <dcterms:created xsi:type="dcterms:W3CDTF">2025-12-18T05:26:00Z</dcterms:created>
  <dcterms:modified xsi:type="dcterms:W3CDTF">2025-12-18T05:26:00Z</dcterms:modified>
  <cp:category/>
</cp:coreProperties>
</file>