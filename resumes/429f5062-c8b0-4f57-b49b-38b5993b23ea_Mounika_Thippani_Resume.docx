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6F1" w:rsidRPr="003236F1" w:rsidRDefault="003236F1" w:rsidP="00F202B1">
      <w:pPr>
        <w:rPr>
          <w:rFonts w:ascii="Times New Roman" w:hAnsi="Times New Roman" w:cs="Times New Roman"/>
          <w:b/>
          <w:sz w:val="28"/>
          <w:szCs w:val="28"/>
        </w:rPr>
      </w:pPr>
      <w:r w:rsidRPr="003236F1">
        <w:rPr>
          <w:rFonts w:ascii="Times New Roman" w:hAnsi="Times New Roman" w:cs="Times New Roman"/>
          <w:b/>
          <w:sz w:val="28"/>
          <w:szCs w:val="28"/>
        </w:rPr>
        <w:t>Mounika Thippani</w:t>
      </w:r>
    </w:p>
    <w:p w:rsidR="00CE4F75" w:rsidRPr="003236F1" w:rsidRDefault="00CE4F75" w:rsidP="00F202B1">
      <w:pPr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 xml:space="preserve">Contact No: +91 7989643619 </w:t>
      </w:r>
    </w:p>
    <w:p w:rsidR="00177F5D" w:rsidRPr="003236F1" w:rsidRDefault="00CE4F75" w:rsidP="00F202B1">
      <w:pPr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 xml:space="preserve">Email : </w:t>
      </w:r>
      <w:r w:rsidR="00933221">
        <w:rPr>
          <w:rFonts w:ascii="Times New Roman" w:hAnsi="Times New Roman" w:cs="Times New Roman"/>
        </w:rPr>
        <w:t>mounika</w:t>
      </w:r>
      <w:r w:rsidR="00DC74E8">
        <w:rPr>
          <w:rFonts w:ascii="Times New Roman" w:hAnsi="Times New Roman" w:cs="Times New Roman"/>
        </w:rPr>
        <w:t>2129.p</w:t>
      </w:r>
      <w:r w:rsidR="00063529" w:rsidRPr="00063529">
        <w:rPr>
          <w:rFonts w:ascii="Times New Roman" w:hAnsi="Times New Roman" w:cs="Times New Roman"/>
        </w:rPr>
        <w:t>@gmail.com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Career Objective</w:t>
      </w:r>
    </w:p>
    <w:p w:rsidR="001B7272" w:rsidRDefault="001B7272" w:rsidP="001B7272">
      <w:r>
        <w:t>A highly motivated and enthusiastic Computer Science graduate seeking an entry-level opportunity in the reputable organization. I aim to leverage my analytical, technical, and organizational skills to contribute to a dynamic team, grow professionally, and enhance my knowledge in the IT domain.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Profile Summary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Energetic and passionate fresher with a Bachelor’s degree in Computer Science.</w:t>
      </w:r>
    </w:p>
    <w:p w:rsidR="002942F5" w:rsidRDefault="002942F5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Seeking a challenging entry-level position in a dynamic organization where I can apply my skills, learn, and contribute to overall growth.</w:t>
      </w:r>
    </w:p>
    <w:p w:rsidR="00ED6881" w:rsidRDefault="00ED6881">
      <w:pPr>
        <w:pStyle w:val="ListBullet"/>
        <w:rPr>
          <w:rFonts w:ascii="Times New Roman" w:hAnsi="Times New Roman" w:cs="Times New Roman"/>
        </w:rPr>
      </w:pPr>
      <w:r w:rsidRPr="00ED6881">
        <w:rPr>
          <w:rFonts w:ascii="Times New Roman" w:hAnsi="Times New Roman" w:cs="Times New Roman"/>
        </w:rPr>
        <w:t>Basic knowledge of recruitment tools and job portals</w:t>
      </w:r>
    </w:p>
    <w:p w:rsidR="002B6D89" w:rsidRPr="002B6D89" w:rsidRDefault="002B6D89" w:rsidP="002B6D89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 xml:space="preserve">Good </w:t>
      </w:r>
      <w:r>
        <w:rPr>
          <w:rFonts w:ascii="Times New Roman" w:hAnsi="Times New Roman" w:cs="Times New Roman"/>
        </w:rPr>
        <w:t xml:space="preserve"> </w:t>
      </w:r>
      <w:r w:rsidRPr="003236F1">
        <w:rPr>
          <w:rFonts w:ascii="Times New Roman" w:hAnsi="Times New Roman" w:cs="Times New Roman"/>
        </w:rPr>
        <w:t xml:space="preserve">knowledge in </w:t>
      </w:r>
      <w:r>
        <w:rPr>
          <w:rFonts w:ascii="Times New Roman" w:hAnsi="Times New Roman" w:cs="Times New Roman"/>
        </w:rPr>
        <w:t>Basic Java,SQL  and SAP.</w:t>
      </w:r>
    </w:p>
    <w:p w:rsidR="00ED6881" w:rsidRDefault="00ED6881">
      <w:pPr>
        <w:pStyle w:val="ListBullet"/>
        <w:rPr>
          <w:rFonts w:ascii="Times New Roman" w:hAnsi="Times New Roman" w:cs="Times New Roman"/>
        </w:rPr>
      </w:pPr>
      <w:r w:rsidRPr="00ED6881">
        <w:rPr>
          <w:rFonts w:ascii="Times New Roman" w:hAnsi="Times New Roman" w:cs="Times New Roman"/>
        </w:rPr>
        <w:t>Strong interpersonal and communication skills for handling candidates professionally</w:t>
      </w:r>
    </w:p>
    <w:p w:rsidR="001B7272" w:rsidRDefault="00D26854" w:rsidP="00D26854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Possess a strong foundation in Excel, cont</w:t>
      </w:r>
      <w:r w:rsidR="001B7272">
        <w:rPr>
          <w:rFonts w:ascii="Times New Roman" w:hAnsi="Times New Roman" w:cs="Times New Roman"/>
        </w:rPr>
        <w:t>ent moderation,Content review .</w:t>
      </w:r>
    </w:p>
    <w:p w:rsidR="00D26854" w:rsidRDefault="00D26854" w:rsidP="00D26854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 xml:space="preserve">Good </w:t>
      </w:r>
      <w:r w:rsidR="001B7272">
        <w:rPr>
          <w:rFonts w:ascii="Times New Roman" w:hAnsi="Times New Roman" w:cs="Times New Roman"/>
        </w:rPr>
        <w:t xml:space="preserve"> </w:t>
      </w:r>
      <w:r w:rsidRPr="003236F1">
        <w:rPr>
          <w:rFonts w:ascii="Times New Roman" w:hAnsi="Times New Roman" w:cs="Times New Roman"/>
        </w:rPr>
        <w:t>knowledge in mapping and digital marketing.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Eager to learn emerging technologies and contribute effectively to team goals.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Quick learner with strong problem-solving and analytical abilities.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Excellent communication and interpersonal skills with a positive attitude.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Proven ability to adapt to challenging environments and work under pressure.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Educational Qualifications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177F5D" w:rsidRPr="003236F1" w:rsidTr="00A36CC9">
        <w:trPr>
          <w:jc w:val="center"/>
        </w:trPr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Qualification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Institution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Percentage</w:t>
            </w:r>
          </w:p>
        </w:tc>
      </w:tr>
      <w:tr w:rsidR="00177F5D" w:rsidRPr="003236F1" w:rsidTr="00A36CC9">
        <w:trPr>
          <w:jc w:val="center"/>
        </w:trPr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B.Sc in Computer Science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Vignan Degree College</w:t>
            </w:r>
          </w:p>
        </w:tc>
        <w:tc>
          <w:tcPr>
            <w:tcW w:w="2160" w:type="dxa"/>
          </w:tcPr>
          <w:p w:rsidR="00177F5D" w:rsidRPr="003236F1" w:rsidRDefault="00DD474F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83%</w:t>
            </w:r>
          </w:p>
        </w:tc>
      </w:tr>
      <w:tr w:rsidR="00177F5D" w:rsidRPr="003236F1" w:rsidTr="00A36CC9">
        <w:trPr>
          <w:jc w:val="center"/>
        </w:trPr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Intermediate (12th Standard)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Triveni Girls Junior College</w:t>
            </w:r>
          </w:p>
        </w:tc>
        <w:tc>
          <w:tcPr>
            <w:tcW w:w="2160" w:type="dxa"/>
          </w:tcPr>
          <w:p w:rsidR="00177F5D" w:rsidRPr="003236F1" w:rsidRDefault="00DD474F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57.6%</w:t>
            </w:r>
          </w:p>
        </w:tc>
      </w:tr>
      <w:tr w:rsidR="00177F5D" w:rsidRPr="003236F1" w:rsidTr="00A36CC9">
        <w:trPr>
          <w:jc w:val="center"/>
        </w:trPr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SSC (10th Standard)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Trinity High School</w:t>
            </w:r>
          </w:p>
        </w:tc>
        <w:tc>
          <w:tcPr>
            <w:tcW w:w="2160" w:type="dxa"/>
          </w:tcPr>
          <w:p w:rsidR="00177F5D" w:rsidRPr="003236F1" w:rsidRDefault="00DD474F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160" w:type="dxa"/>
          </w:tcPr>
          <w:p w:rsidR="00177F5D" w:rsidRPr="003236F1" w:rsidRDefault="00B02DFC">
            <w:pPr>
              <w:rPr>
                <w:rFonts w:ascii="Times New Roman" w:hAnsi="Times New Roman" w:cs="Times New Roman"/>
              </w:rPr>
            </w:pPr>
            <w:r w:rsidRPr="003236F1">
              <w:rPr>
                <w:rFonts w:ascii="Times New Roman" w:hAnsi="Times New Roman" w:cs="Times New Roman"/>
              </w:rPr>
              <w:t>75%</w:t>
            </w:r>
          </w:p>
        </w:tc>
      </w:tr>
    </w:tbl>
    <w:p w:rsidR="00E014FD" w:rsidRDefault="00B02DFC" w:rsidP="002942F5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Technical Skills</w:t>
      </w:r>
    </w:p>
    <w:p w:rsidR="00A83D4C" w:rsidRPr="00681C89" w:rsidRDefault="00A83D4C" w:rsidP="00681C89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803A6E" w:rsidRDefault="00803A6E" w:rsidP="00D26854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Java</w:t>
      </w:r>
    </w:p>
    <w:p w:rsidR="00803A6E" w:rsidRDefault="00803A6E" w:rsidP="00D26854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SQL</w:t>
      </w:r>
    </w:p>
    <w:p w:rsidR="00803A6E" w:rsidRDefault="00803A6E" w:rsidP="00D26854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SAP</w:t>
      </w:r>
    </w:p>
    <w:p w:rsidR="00803A6E" w:rsidRPr="00803A6E" w:rsidRDefault="00803A6E" w:rsidP="00803A6E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Content moderation</w:t>
      </w:r>
    </w:p>
    <w:p w:rsidR="00D26854" w:rsidRPr="003236F1" w:rsidRDefault="00D26854" w:rsidP="00D26854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Digital marketing</w:t>
      </w:r>
    </w:p>
    <w:p w:rsidR="00D26854" w:rsidRPr="003236F1" w:rsidRDefault="00D26854" w:rsidP="00D26854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Mapping</w:t>
      </w:r>
    </w:p>
    <w:p w:rsidR="00CF2BEE" w:rsidRDefault="00CF2BEE" w:rsidP="00CF2BEE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Excel</w:t>
      </w:r>
    </w:p>
    <w:p w:rsidR="00ED6881" w:rsidRPr="00ED6881" w:rsidRDefault="00ED6881" w:rsidP="00ED6881">
      <w:pPr>
        <w:pStyle w:val="ListBullet"/>
        <w:rPr>
          <w:rFonts w:ascii="Times New Roman" w:hAnsi="Times New Roman" w:cs="Times New Roman"/>
        </w:rPr>
      </w:pPr>
      <w:r w:rsidRPr="00ED6881">
        <w:rPr>
          <w:rFonts w:ascii="Times New Roman" w:hAnsi="Times New Roman" w:cs="Times New Roman"/>
        </w:rPr>
        <w:t>Basic knowledge of recruitment process</w:t>
      </w:r>
    </w:p>
    <w:p w:rsidR="00ED6881" w:rsidRPr="00ED6881" w:rsidRDefault="00ED6881" w:rsidP="00ED6881">
      <w:pPr>
        <w:pStyle w:val="ListBullet"/>
        <w:rPr>
          <w:rFonts w:ascii="Times New Roman" w:hAnsi="Times New Roman" w:cs="Times New Roman"/>
        </w:rPr>
      </w:pPr>
      <w:r w:rsidRPr="00ED6881">
        <w:rPr>
          <w:rFonts w:ascii="Times New Roman" w:hAnsi="Times New Roman" w:cs="Times New Roman"/>
        </w:rPr>
        <w:t>Candidate screening &amp; coordination</w:t>
      </w:r>
    </w:p>
    <w:p w:rsidR="00CF2BEE" w:rsidRPr="003236F1" w:rsidRDefault="00CF2BEE" w:rsidP="00CF2BEE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 xml:space="preserve">Typing  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Certifications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Certification in Manadesam Manageetham (Janaganamana Campaign) – NTV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Certified in Vedic Mathematics Programme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Achievements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Received consolation prizes in sports events including Kho-Kho, Long Jump, and 100m Running during school years.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Strengths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Self-motivated and disciplined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Punctual and reliable</w:t>
      </w:r>
    </w:p>
    <w:p w:rsidR="001A20F4" w:rsidRPr="003236F1" w:rsidRDefault="001A20F4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Problem-Solving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Hardworking with strong patience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Fast learner with a growth mindset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Personal Details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Date of Birth: 15th March 1999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Nationality: Indian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Gender: Female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Languages Known: English, Telugu</w:t>
      </w:r>
    </w:p>
    <w:p w:rsidR="00177F5D" w:rsidRPr="003236F1" w:rsidRDefault="00B02DFC">
      <w:pPr>
        <w:pStyle w:val="ListBullet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Hobbies: Cooking, Listening to Music, Watching News</w:t>
      </w:r>
    </w:p>
    <w:p w:rsidR="00177F5D" w:rsidRPr="003236F1" w:rsidRDefault="00B02DFC">
      <w:pPr>
        <w:pStyle w:val="Heading1"/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Declaration</w:t>
      </w:r>
    </w:p>
    <w:p w:rsidR="00177F5D" w:rsidRPr="003236F1" w:rsidRDefault="00B02DFC" w:rsidP="002840B5">
      <w:pPr>
        <w:rPr>
          <w:rFonts w:ascii="Times New Roman" w:hAnsi="Times New Roman" w:cs="Times New Roman"/>
        </w:rPr>
      </w:pPr>
      <w:r w:rsidRPr="003236F1">
        <w:rPr>
          <w:rFonts w:ascii="Times New Roman" w:hAnsi="Times New Roman" w:cs="Times New Roman"/>
        </w:rPr>
        <w:t>I hereby declare that the above-mentioned information is true and correct to the best of my knowledge and belief.</w:t>
      </w:r>
      <w:r w:rsidR="00A36CC9" w:rsidRPr="003236F1">
        <w:rPr>
          <w:rFonts w:ascii="Times New Roman" w:hAnsi="Times New Roman" w:cs="Times New Roman"/>
        </w:rPr>
        <w:br/>
      </w:r>
      <w:r w:rsidR="00A36CC9" w:rsidRPr="003236F1">
        <w:rPr>
          <w:rFonts w:ascii="Times New Roman" w:hAnsi="Times New Roman" w:cs="Times New Roman"/>
        </w:rPr>
        <w:br/>
        <w:t xml:space="preserve">Place: Hyderabad                                                                            </w:t>
      </w:r>
      <w:r w:rsidR="001B7272">
        <w:rPr>
          <w:rFonts w:ascii="Times New Roman" w:hAnsi="Times New Roman" w:cs="Times New Roman"/>
        </w:rPr>
        <w:t xml:space="preserve">                  </w:t>
      </w:r>
      <w:r w:rsidR="006B2B3C">
        <w:rPr>
          <w:rFonts w:ascii="Times New Roman" w:hAnsi="Times New Roman" w:cs="Times New Roman"/>
        </w:rPr>
        <w:t xml:space="preserve">  </w:t>
      </w:r>
      <w:r w:rsidRPr="003236F1">
        <w:rPr>
          <w:rFonts w:ascii="Times New Roman" w:hAnsi="Times New Roman" w:cs="Times New Roman"/>
        </w:rPr>
        <w:t>Mounika Thippani</w:t>
      </w:r>
    </w:p>
    <w:sectPr w:rsidR="00177F5D" w:rsidRPr="003236F1" w:rsidSect="00A36C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E0B62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B47730"/>
    <w:rsid w:val="00001572"/>
    <w:rsid w:val="00034616"/>
    <w:rsid w:val="0006063C"/>
    <w:rsid w:val="00063529"/>
    <w:rsid w:val="000C6DE1"/>
    <w:rsid w:val="00150471"/>
    <w:rsid w:val="0015074B"/>
    <w:rsid w:val="00177F5D"/>
    <w:rsid w:val="001A066C"/>
    <w:rsid w:val="001A20F4"/>
    <w:rsid w:val="001B7272"/>
    <w:rsid w:val="001D2ADD"/>
    <w:rsid w:val="00236A53"/>
    <w:rsid w:val="00274090"/>
    <w:rsid w:val="002840B5"/>
    <w:rsid w:val="002858EA"/>
    <w:rsid w:val="002942F5"/>
    <w:rsid w:val="0029639D"/>
    <w:rsid w:val="002B6D89"/>
    <w:rsid w:val="003058A2"/>
    <w:rsid w:val="00317A0B"/>
    <w:rsid w:val="003236F1"/>
    <w:rsid w:val="00326F90"/>
    <w:rsid w:val="0038595B"/>
    <w:rsid w:val="003F72CF"/>
    <w:rsid w:val="0045305B"/>
    <w:rsid w:val="004743D9"/>
    <w:rsid w:val="00476A7C"/>
    <w:rsid w:val="00512F57"/>
    <w:rsid w:val="00566763"/>
    <w:rsid w:val="005B2496"/>
    <w:rsid w:val="005D569C"/>
    <w:rsid w:val="00651395"/>
    <w:rsid w:val="00681C89"/>
    <w:rsid w:val="006910EE"/>
    <w:rsid w:val="006A476B"/>
    <w:rsid w:val="006B2B3C"/>
    <w:rsid w:val="006D3F01"/>
    <w:rsid w:val="006E3CBD"/>
    <w:rsid w:val="00713478"/>
    <w:rsid w:val="00717CCE"/>
    <w:rsid w:val="007C2882"/>
    <w:rsid w:val="007C390C"/>
    <w:rsid w:val="008030B5"/>
    <w:rsid w:val="00803A6E"/>
    <w:rsid w:val="00846872"/>
    <w:rsid w:val="008752B9"/>
    <w:rsid w:val="008D0CAD"/>
    <w:rsid w:val="008E2FD4"/>
    <w:rsid w:val="00933221"/>
    <w:rsid w:val="00964B83"/>
    <w:rsid w:val="009E5652"/>
    <w:rsid w:val="009F69C9"/>
    <w:rsid w:val="00A36CC9"/>
    <w:rsid w:val="00A83D4C"/>
    <w:rsid w:val="00AA1D8D"/>
    <w:rsid w:val="00AC6C50"/>
    <w:rsid w:val="00AD02F5"/>
    <w:rsid w:val="00AF1B6B"/>
    <w:rsid w:val="00B02DFC"/>
    <w:rsid w:val="00B15C40"/>
    <w:rsid w:val="00B47730"/>
    <w:rsid w:val="00B912BF"/>
    <w:rsid w:val="00BB571A"/>
    <w:rsid w:val="00C055DD"/>
    <w:rsid w:val="00C65DDC"/>
    <w:rsid w:val="00C81E72"/>
    <w:rsid w:val="00CB0664"/>
    <w:rsid w:val="00CE4F75"/>
    <w:rsid w:val="00CF2BEE"/>
    <w:rsid w:val="00D1569D"/>
    <w:rsid w:val="00D26854"/>
    <w:rsid w:val="00D84989"/>
    <w:rsid w:val="00DB4E6A"/>
    <w:rsid w:val="00DC74E8"/>
    <w:rsid w:val="00DD474F"/>
    <w:rsid w:val="00E014FD"/>
    <w:rsid w:val="00E9497D"/>
    <w:rsid w:val="00EA3D6B"/>
    <w:rsid w:val="00ED6881"/>
    <w:rsid w:val="00F202B1"/>
    <w:rsid w:val="00F37CC6"/>
    <w:rsid w:val="00F42554"/>
    <w:rsid w:val="00FB4DA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6CC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5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130</cp:revision>
  <dcterms:created xsi:type="dcterms:W3CDTF">2013-12-23T23:15:00Z</dcterms:created>
  <dcterms:modified xsi:type="dcterms:W3CDTF">2025-12-15T05:59:00Z</dcterms:modified>
  <cp:category/>
</cp:coreProperties>
</file>