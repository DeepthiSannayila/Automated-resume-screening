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F0B5F" w14:textId="77777777" w:rsidR="00146C78" w:rsidRPr="00A768E9" w:rsidRDefault="00000000">
      <w:pPr>
        <w:rPr>
          <w:b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68E9">
        <w:rPr>
          <w:b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PIJIYU BURRI</w:t>
      </w:r>
    </w:p>
    <w:p w14:paraId="70942FA6" w14:textId="77777777" w:rsidR="00146C78" w:rsidRDefault="00000000" w:rsidP="00405D4F">
      <w:pPr>
        <w:spacing w:line="240" w:lineRule="auto"/>
      </w:pPr>
      <w:r>
        <w:t>📞 Phone: +91-634329320 | ✉️ Email: pijiyureddy506@gmail.com</w:t>
      </w:r>
    </w:p>
    <w:p w14:paraId="6C2149B3" w14:textId="77777777" w:rsidR="005A7273" w:rsidRDefault="00000000" w:rsidP="00405D4F">
      <w:pPr>
        <w:spacing w:line="240" w:lineRule="auto"/>
      </w:pPr>
      <w:r>
        <w:t>🐙 GitHub: github.com/</w:t>
      </w:r>
      <w:proofErr w:type="spellStart"/>
      <w:r>
        <w:t>Pijiyureddy</w:t>
      </w:r>
      <w:proofErr w:type="spellEnd"/>
      <w:r>
        <w:t xml:space="preserve"> | </w:t>
      </w:r>
    </w:p>
    <w:p w14:paraId="78AAF69D" w14:textId="6B1051DC" w:rsidR="00146C78" w:rsidRDefault="00000000" w:rsidP="00405D4F">
      <w:pPr>
        <w:spacing w:line="240" w:lineRule="auto"/>
      </w:pPr>
      <w:r>
        <w:t>🔗 LinkedIn: www.linkedin.com/in/pijiyu-reddy-4babb228a</w:t>
      </w:r>
    </w:p>
    <w:p w14:paraId="51C3E071" w14:textId="77777777" w:rsidR="00146C78" w:rsidRPr="00A768E9" w:rsidRDefault="00000000">
      <w:pPr>
        <w:rPr>
          <w:b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68E9">
        <w:rPr>
          <w:b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CAREER OBJECTIVE</w:t>
      </w:r>
    </w:p>
    <w:p w14:paraId="50CCF9A3" w14:textId="19BE5E1C" w:rsidR="00146C78" w:rsidRDefault="00000000" w:rsidP="00405D4F">
      <w:pPr>
        <w:spacing w:line="240" w:lineRule="auto"/>
      </w:pPr>
      <w:r>
        <w:t>Motivated and detail-oriented fresher with foundational knowledge in AWS, Kubernetes, Docker, Linux, Git, and GitHub. Skilled in deploying cloud infrastructure and containerized applications. Seeking an entry-level Cloud/DevOps Engineer role to apply technical skills in automation, CI/CD, and cloud operations.</w:t>
      </w:r>
    </w:p>
    <w:p w14:paraId="6291BAB4" w14:textId="77777777" w:rsidR="00146C78" w:rsidRPr="00A768E9" w:rsidRDefault="00000000">
      <w:pPr>
        <w:rPr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68E9">
        <w:rPr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TECHNICAL SKILLS</w:t>
      </w:r>
    </w:p>
    <w:p w14:paraId="0BB47917" w14:textId="77777777" w:rsidR="00146C78" w:rsidRDefault="00000000" w:rsidP="00C02689">
      <w:pPr>
        <w:pStyle w:val="ListParagraph"/>
        <w:numPr>
          <w:ilvl w:val="0"/>
          <w:numId w:val="10"/>
        </w:numPr>
        <w:spacing w:after="0" w:line="240" w:lineRule="auto"/>
      </w:pPr>
      <w:r w:rsidRPr="00405D4F">
        <w:rPr>
          <w:b/>
          <w:bCs/>
        </w:rPr>
        <w:t>Cloud Platform:</w:t>
      </w:r>
      <w:r>
        <w:t xml:space="preserve"> AWS (EC2, S3, VPC, RDS, IAM, CloudTrail, CloudWatch, CloudFormation, KMS, CloudFront, ALB, Auto Scaling, Lambda, Route 53, SNS)</w:t>
      </w:r>
    </w:p>
    <w:p w14:paraId="259617D6" w14:textId="05A0CD59" w:rsidR="00146C78" w:rsidRDefault="00000000" w:rsidP="00C02689">
      <w:pPr>
        <w:pStyle w:val="ListParagraph"/>
        <w:numPr>
          <w:ilvl w:val="0"/>
          <w:numId w:val="10"/>
        </w:numPr>
        <w:spacing w:after="0"/>
      </w:pPr>
      <w:r w:rsidRPr="00405D4F">
        <w:rPr>
          <w:b/>
          <w:bCs/>
        </w:rPr>
        <w:t>Containerization:</w:t>
      </w:r>
      <w:r>
        <w:t xml:space="preserve"> Docker, Kubernetes (Pods, Deployments, Services, Config</w:t>
      </w:r>
      <w:r w:rsidR="00405D4F">
        <w:t>M</w:t>
      </w:r>
      <w:r>
        <w:t>aps, Secrets, YAML, kubect</w:t>
      </w:r>
      <w:r w:rsidR="00405D4F">
        <w:t>l,</w:t>
      </w:r>
      <w:r>
        <w:t xml:space="preserve"> Minikube)</w:t>
      </w:r>
    </w:p>
    <w:p w14:paraId="0A1D343A" w14:textId="77777777" w:rsidR="00146C78" w:rsidRDefault="00000000" w:rsidP="00C02689">
      <w:pPr>
        <w:pStyle w:val="ListParagraph"/>
        <w:numPr>
          <w:ilvl w:val="0"/>
          <w:numId w:val="10"/>
        </w:numPr>
        <w:spacing w:after="0"/>
      </w:pPr>
      <w:r w:rsidRPr="00405D4F">
        <w:rPr>
          <w:b/>
          <w:bCs/>
        </w:rPr>
        <w:t>Version Control:</w:t>
      </w:r>
      <w:r>
        <w:t xml:space="preserve"> Git, GitHub</w:t>
      </w:r>
    </w:p>
    <w:p w14:paraId="1D69537D" w14:textId="77777777" w:rsidR="00146C78" w:rsidRDefault="00000000" w:rsidP="00C02689">
      <w:pPr>
        <w:pStyle w:val="ListParagraph"/>
        <w:numPr>
          <w:ilvl w:val="0"/>
          <w:numId w:val="10"/>
        </w:numPr>
        <w:spacing w:after="0"/>
      </w:pPr>
      <w:r w:rsidRPr="00405D4F">
        <w:rPr>
          <w:b/>
          <w:bCs/>
        </w:rPr>
        <w:t>Operating Systems:</w:t>
      </w:r>
      <w:r>
        <w:t xml:space="preserve"> Linux (Ubuntu, CentOS)</w:t>
      </w:r>
    </w:p>
    <w:p w14:paraId="6CB4A1A6" w14:textId="77777777" w:rsidR="00146C78" w:rsidRDefault="00000000" w:rsidP="00C02689">
      <w:pPr>
        <w:pStyle w:val="ListParagraph"/>
        <w:numPr>
          <w:ilvl w:val="0"/>
          <w:numId w:val="10"/>
        </w:numPr>
        <w:spacing w:after="0"/>
      </w:pPr>
      <w:r w:rsidRPr="00405D4F">
        <w:rPr>
          <w:b/>
          <w:bCs/>
        </w:rPr>
        <w:t>Networking:</w:t>
      </w:r>
      <w:r>
        <w:t xml:space="preserve"> VPC, Subnets, Security Groups, Routing, DNS</w:t>
      </w:r>
    </w:p>
    <w:p w14:paraId="66D2C403" w14:textId="0D4C09CC" w:rsidR="00146C78" w:rsidRDefault="00000000" w:rsidP="00C02689">
      <w:pPr>
        <w:pStyle w:val="ListParagraph"/>
        <w:numPr>
          <w:ilvl w:val="0"/>
          <w:numId w:val="10"/>
        </w:numPr>
        <w:spacing w:after="0"/>
      </w:pPr>
      <w:r w:rsidRPr="00405D4F">
        <w:rPr>
          <w:b/>
          <w:bCs/>
        </w:rPr>
        <w:t>Automation &amp; Monitoring:</w:t>
      </w:r>
      <w:r>
        <w:t xml:space="preserve"> CloudWatch, Lambda, CloudFormation</w:t>
      </w:r>
    </w:p>
    <w:p w14:paraId="7E7B5D4A" w14:textId="3703DC75" w:rsidR="005B1A22" w:rsidRDefault="005B1A22" w:rsidP="00C02689">
      <w:pPr>
        <w:pStyle w:val="ListParagraph"/>
        <w:numPr>
          <w:ilvl w:val="0"/>
          <w:numId w:val="10"/>
        </w:numPr>
        <w:spacing w:after="0"/>
      </w:pPr>
      <w:r>
        <w:rPr>
          <w:b/>
          <w:bCs/>
        </w:rPr>
        <w:t xml:space="preserve">Database: </w:t>
      </w:r>
      <w:r>
        <w:t>Mysql, DBMS</w:t>
      </w:r>
    </w:p>
    <w:p w14:paraId="32C83A2A" w14:textId="48D4A016" w:rsidR="00405D4F" w:rsidRPr="00405D4F" w:rsidRDefault="00405D4F" w:rsidP="00405D4F">
      <w:pPr>
        <w:pStyle w:val="ListParagraph"/>
        <w:numPr>
          <w:ilvl w:val="0"/>
          <w:numId w:val="10"/>
        </w:numPr>
        <w:spacing w:line="240" w:lineRule="auto"/>
        <w:rPr>
          <w:lang w:val="en-IN"/>
        </w:rPr>
      </w:pPr>
      <w:r w:rsidRPr="00405D4F">
        <w:rPr>
          <w:b/>
          <w:bCs/>
          <w:lang w:val="en-IN"/>
        </w:rPr>
        <w:t>Programming Languages</w:t>
      </w:r>
      <w:r w:rsidRPr="00405D4F">
        <w:rPr>
          <w:lang w:val="en-IN"/>
        </w:rPr>
        <w:t>: Python (Basics, Data Types, Loops, Conditional Statements, Functions, Lists, Dictionaries, Collections, File Handling, Exception Handling, OOP Concepts), java (OOP Concepts, Data Types, Strings &amp; String Methods, Arrays, Loops, Conditional Statements, Exception Handling, Collections Framework (List, Set, Map), File Handling, Constructors)</w:t>
      </w:r>
    </w:p>
    <w:p w14:paraId="3EB690BD" w14:textId="77777777" w:rsidR="00146C78" w:rsidRPr="00A768E9" w:rsidRDefault="00000000">
      <w:pPr>
        <w:rPr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68E9">
        <w:rPr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ACADEMIC QUALIFICATION</w:t>
      </w:r>
    </w:p>
    <w:p w14:paraId="7CDB80D7" w14:textId="18A66960" w:rsidR="00146C78" w:rsidRDefault="00000000">
      <w:r>
        <w:t>B.</w:t>
      </w:r>
      <w:r w:rsidR="00A768E9">
        <w:t xml:space="preserve"> </w:t>
      </w:r>
      <w:r>
        <w:t>Tech in Computer Science and Engineering</w:t>
      </w:r>
    </w:p>
    <w:p w14:paraId="4887CB08" w14:textId="08E98046" w:rsidR="00146C78" w:rsidRDefault="00000000">
      <w:r>
        <w:t xml:space="preserve">Sri Venkatesa Perumal College </w:t>
      </w:r>
      <w:r w:rsidR="00A768E9">
        <w:t>o</w:t>
      </w:r>
      <w:r>
        <w:t xml:space="preserve">f Engineering and Technology </w:t>
      </w:r>
      <w:r w:rsidR="00A768E9">
        <w:t xml:space="preserve">                          </w:t>
      </w:r>
      <w:proofErr w:type="gramStart"/>
      <w:r w:rsidR="00A768E9">
        <w:t xml:space="preserve">   </w:t>
      </w:r>
      <w:r>
        <w:t>(</w:t>
      </w:r>
      <w:proofErr w:type="gramEnd"/>
      <w:r>
        <w:t>2020–2024)</w:t>
      </w:r>
    </w:p>
    <w:p w14:paraId="1C84D5DD" w14:textId="77777777" w:rsidR="00146C78" w:rsidRPr="00A768E9" w:rsidRDefault="00000000">
      <w:pPr>
        <w:rPr>
          <w:b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68E9">
        <w:rPr>
          <w:b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PROJECTS</w:t>
      </w:r>
    </w:p>
    <w:p w14:paraId="2F0D3E9A" w14:textId="77777777" w:rsidR="00146C78" w:rsidRPr="00A768E9" w:rsidRDefault="00000000">
      <w:pPr>
        <w:rPr>
          <w:b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68E9">
        <w:rPr>
          <w:b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AWS Infrastructure Setup and Automation</w:t>
      </w:r>
    </w:p>
    <w:p w14:paraId="2A276014" w14:textId="77777777" w:rsidR="00146C78" w:rsidRDefault="00000000">
      <w:r>
        <w:t>- Created IAM users and groups following POLP; managed resource access with IAM roles.</w:t>
      </w:r>
    </w:p>
    <w:p w14:paraId="439DB9B4" w14:textId="77777777" w:rsidR="00146C78" w:rsidRDefault="00000000">
      <w:r>
        <w:t>- Deployed a scalable web app using EC2, ALB, and Auto Scaling.</w:t>
      </w:r>
    </w:p>
    <w:p w14:paraId="14EA1173" w14:textId="77777777" w:rsidR="00146C78" w:rsidRDefault="00000000">
      <w:r>
        <w:t>- Configured CloudFront for caching using S3 as origin.</w:t>
      </w:r>
    </w:p>
    <w:p w14:paraId="72AC2132" w14:textId="77777777" w:rsidR="00146C78" w:rsidRDefault="00000000">
      <w:r>
        <w:t>- Implemented CloudTrail for logging and compliance.</w:t>
      </w:r>
    </w:p>
    <w:p w14:paraId="508272C0" w14:textId="77777777" w:rsidR="00146C78" w:rsidRDefault="00000000">
      <w:r>
        <w:lastRenderedPageBreak/>
        <w:t>- Set up CloudWatch alarms for system monitoring and SNS alerts.</w:t>
      </w:r>
    </w:p>
    <w:p w14:paraId="377905B2" w14:textId="77777777" w:rsidR="00146C78" w:rsidRDefault="00000000">
      <w:r>
        <w:t>- Automated EC2 start/stop using Lambda for cost optimization.</w:t>
      </w:r>
    </w:p>
    <w:p w14:paraId="38DC3E41" w14:textId="77777777" w:rsidR="00146C78" w:rsidRDefault="00000000">
      <w:r>
        <w:t>- Configured Route 53 for DNS.</w:t>
      </w:r>
    </w:p>
    <w:p w14:paraId="4AFD1901" w14:textId="72D77B30" w:rsidR="00146C78" w:rsidRDefault="00000000">
      <w:r>
        <w:t>- Used S3 buckets to store logs.</w:t>
      </w:r>
    </w:p>
    <w:p w14:paraId="6AB524C9" w14:textId="77777777" w:rsidR="00146C78" w:rsidRPr="00A768E9" w:rsidRDefault="00000000">
      <w:pPr>
        <w:rPr>
          <w:b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68E9">
        <w:rPr>
          <w:b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Docker for Microservices Management</w:t>
      </w:r>
    </w:p>
    <w:p w14:paraId="425122AA" w14:textId="77777777" w:rsidR="00146C78" w:rsidRDefault="00000000">
      <w:r>
        <w:t>- Built and deployed microservices using Docker containers.</w:t>
      </w:r>
    </w:p>
    <w:p w14:paraId="7C246FCA" w14:textId="4F9DDED7" w:rsidR="00146C78" w:rsidRDefault="00000000">
      <w:r>
        <w:t>- Created Docker images and ensured consistent environments across deployments.</w:t>
      </w:r>
    </w:p>
    <w:p w14:paraId="1CE186E8" w14:textId="6DDA0BBB" w:rsidR="00146C78" w:rsidRPr="00A768E9" w:rsidRDefault="00000000">
      <w:pPr>
        <w:rPr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68E9">
        <w:rPr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Kubernetes Deployment Practice </w:t>
      </w:r>
    </w:p>
    <w:p w14:paraId="130122C3" w14:textId="77777777" w:rsidR="00146C78" w:rsidRDefault="00000000">
      <w:r>
        <w:t>- Deployed sample applications using Kubernetes Pods and Deployments.</w:t>
      </w:r>
    </w:p>
    <w:p w14:paraId="2D9F5A53" w14:textId="77777777" w:rsidR="00146C78" w:rsidRDefault="00000000">
      <w:r>
        <w:t>- Worked with Services (ClusterIP, NodePort) for internal and external access.</w:t>
      </w:r>
    </w:p>
    <w:p w14:paraId="5558E091" w14:textId="77777777" w:rsidR="00146C78" w:rsidRDefault="00000000">
      <w:r>
        <w:t>- Implemented ConfigMaps and Secrets for configuration management.</w:t>
      </w:r>
    </w:p>
    <w:p w14:paraId="4DAC0047" w14:textId="08C70061" w:rsidR="00146C78" w:rsidRDefault="00000000">
      <w:r>
        <w:t>- Used kubectl</w:t>
      </w:r>
      <w:r w:rsidR="00C02689">
        <w:t xml:space="preserve">, </w:t>
      </w:r>
      <w:r>
        <w:t>for deployment, scaling, logs, and debugging.</w:t>
      </w:r>
    </w:p>
    <w:p w14:paraId="6907ED59" w14:textId="5C1529D5" w:rsidR="00146C78" w:rsidRDefault="00000000">
      <w:r>
        <w:t xml:space="preserve">- Deployed applications on </w:t>
      </w:r>
      <w:r w:rsidRPr="00C02689">
        <w:t>Minikube</w:t>
      </w:r>
      <w:r w:rsidRPr="00C02689">
        <w:rPr>
          <w:sz w:val="24"/>
          <w:szCs w:val="24"/>
        </w:rPr>
        <w:t xml:space="preserve"> </w:t>
      </w:r>
      <w:r>
        <w:t>for local testing.</w:t>
      </w:r>
    </w:p>
    <w:p w14:paraId="70295203" w14:textId="77777777" w:rsidR="00146C78" w:rsidRPr="00A768E9" w:rsidRDefault="00000000">
      <w:pPr>
        <w:rPr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68E9">
        <w:rPr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Source Code Management</w:t>
      </w:r>
    </w:p>
    <w:p w14:paraId="7C3C1F64" w14:textId="77777777" w:rsidR="00146C78" w:rsidRDefault="00000000">
      <w:r>
        <w:t>- Managed source code using Git.</w:t>
      </w:r>
    </w:p>
    <w:p w14:paraId="2C970176" w14:textId="289C5352" w:rsidR="00146C78" w:rsidRDefault="00000000">
      <w:r>
        <w:t>- Collaborated on GitHub repositories for versioning and documentation.</w:t>
      </w:r>
    </w:p>
    <w:p w14:paraId="381FE508" w14:textId="77777777" w:rsidR="00146C78" w:rsidRPr="00A768E9" w:rsidRDefault="00000000">
      <w:pPr>
        <w:rPr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68E9">
        <w:rPr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ADDITIONAL SKILLS</w:t>
      </w:r>
    </w:p>
    <w:p w14:paraId="3AA24397" w14:textId="77777777" w:rsidR="00146C78" w:rsidRDefault="00000000">
      <w:r>
        <w:t>- Strong understanding of cloud security and cost optimization.</w:t>
      </w:r>
    </w:p>
    <w:p w14:paraId="7E07CFF8" w14:textId="77777777" w:rsidR="00146C78" w:rsidRDefault="00000000">
      <w:r>
        <w:t>- Basic knowledge of CI/CD and automation pipelines.</w:t>
      </w:r>
    </w:p>
    <w:p w14:paraId="15431839" w14:textId="71FF449F" w:rsidR="00146C78" w:rsidRDefault="00000000">
      <w:r>
        <w:t>- Quick learner with good troubleshooting ability.</w:t>
      </w:r>
    </w:p>
    <w:p w14:paraId="4A050F49" w14:textId="77777777" w:rsidR="00146C78" w:rsidRPr="00A768E9" w:rsidRDefault="00000000">
      <w:pPr>
        <w:rPr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68E9">
        <w:rPr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PERSONAL DETAILS</w:t>
      </w:r>
    </w:p>
    <w:p w14:paraId="3F282F6C" w14:textId="77777777" w:rsidR="00146C78" w:rsidRDefault="00000000">
      <w:r>
        <w:t>Date of Birth: 02/08/2003</w:t>
      </w:r>
    </w:p>
    <w:p w14:paraId="1634B673" w14:textId="3A6AC985" w:rsidR="00146C78" w:rsidRDefault="00000000">
      <w:r>
        <w:t>Languages: English, Telugu, Tamil, Kannada</w:t>
      </w:r>
    </w:p>
    <w:p w14:paraId="7F4808AE" w14:textId="77777777" w:rsidR="00146C78" w:rsidRPr="00A768E9" w:rsidRDefault="00000000">
      <w:pPr>
        <w:rPr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68E9">
        <w:rPr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DECLARATION</w:t>
      </w:r>
    </w:p>
    <w:p w14:paraId="0981F02D" w14:textId="77777777" w:rsidR="00146C78" w:rsidRDefault="00000000">
      <w:r>
        <w:t>I hereby declare that the information given is true to the best of my knowledge.</w:t>
      </w:r>
    </w:p>
    <w:p w14:paraId="58E7B6A7" w14:textId="77777777" w:rsidR="00146C78" w:rsidRDefault="00146C78"/>
    <w:sectPr w:rsidR="00146C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D31E7F"/>
    <w:multiLevelType w:val="hybridMultilevel"/>
    <w:tmpl w:val="69CE65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025572">
    <w:abstractNumId w:val="8"/>
  </w:num>
  <w:num w:numId="2" w16cid:durableId="25840787">
    <w:abstractNumId w:val="6"/>
  </w:num>
  <w:num w:numId="3" w16cid:durableId="619380949">
    <w:abstractNumId w:val="5"/>
  </w:num>
  <w:num w:numId="4" w16cid:durableId="1812937468">
    <w:abstractNumId w:val="4"/>
  </w:num>
  <w:num w:numId="5" w16cid:durableId="1658990981">
    <w:abstractNumId w:val="7"/>
  </w:num>
  <w:num w:numId="6" w16cid:durableId="792751870">
    <w:abstractNumId w:val="3"/>
  </w:num>
  <w:num w:numId="7" w16cid:durableId="1480730200">
    <w:abstractNumId w:val="2"/>
  </w:num>
  <w:num w:numId="8" w16cid:durableId="1446845649">
    <w:abstractNumId w:val="1"/>
  </w:num>
  <w:num w:numId="9" w16cid:durableId="277640134">
    <w:abstractNumId w:val="0"/>
  </w:num>
  <w:num w:numId="10" w16cid:durableId="9028397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C78"/>
    <w:rsid w:val="0015074B"/>
    <w:rsid w:val="00161A80"/>
    <w:rsid w:val="0029639D"/>
    <w:rsid w:val="00326F90"/>
    <w:rsid w:val="00405D4F"/>
    <w:rsid w:val="00441598"/>
    <w:rsid w:val="005A7273"/>
    <w:rsid w:val="005B1A22"/>
    <w:rsid w:val="006625DB"/>
    <w:rsid w:val="00736773"/>
    <w:rsid w:val="009D315B"/>
    <w:rsid w:val="00A768E9"/>
    <w:rsid w:val="00AA1D8D"/>
    <w:rsid w:val="00B47730"/>
    <w:rsid w:val="00C0268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15318B"/>
  <w14:defaultImageDpi w14:val="300"/>
  <w15:docId w15:val="{4F4D8CF2-91EF-4C04-886D-BE952DE76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PIJIYU REDDY</cp:lastModifiedBy>
  <cp:revision>7</cp:revision>
  <dcterms:created xsi:type="dcterms:W3CDTF">2025-12-01T15:00:00Z</dcterms:created>
  <dcterms:modified xsi:type="dcterms:W3CDTF">2025-12-07T02:11:00Z</dcterms:modified>
  <cp:category/>
</cp:coreProperties>
</file>