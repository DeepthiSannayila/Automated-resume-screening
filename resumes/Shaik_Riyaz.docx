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50B04" w:rsidRDefault="00133F7E">
      <w:pPr>
        <w:pStyle w:val="Title"/>
      </w:pPr>
      <w:bookmarkStart w:id="0" w:name="_GoBack"/>
      <w:bookmarkEnd w:id="0"/>
      <w:r>
        <w:t>SHAIK RIYAZ</w:t>
      </w:r>
    </w:p>
    <w:p w:rsidR="00C50B04" w:rsidRDefault="00ED29CC">
      <w:r>
        <w:t>Chilakaluripet</w:t>
      </w:r>
      <w:r w:rsidR="00133F7E">
        <w:t>, Andhra Pradesh |</w:t>
      </w:r>
      <w:r w:rsidR="001F2CE1">
        <w:t xml:space="preserve">  7780386074 |  riyazshaikjava</w:t>
      </w:r>
      <w:r w:rsidR="00363678">
        <w:t>@gmail.com</w:t>
      </w:r>
    </w:p>
    <w:p w:rsidR="00C50B04" w:rsidRDefault="00363678">
      <w:r>
        <w:t xml:space="preserve">LinkedIn: </w:t>
      </w:r>
      <w:r w:rsidR="009E11E0">
        <w:t>http</w:t>
      </w:r>
      <w:r w:rsidR="00487CE1">
        <w:t>s</w:t>
      </w:r>
      <w:r w:rsidR="009E11E0">
        <w:t>://L</w:t>
      </w:r>
      <w:r w:rsidR="00471FCE">
        <w:t>inkedin.com/in/skriyaz8</w:t>
      </w:r>
      <w:r w:rsidR="00ED29CC">
        <w:t xml:space="preserve"> </w:t>
      </w:r>
    </w:p>
    <w:p w:rsidR="00C50B04" w:rsidRDefault="00363678">
      <w:pPr>
        <w:pStyle w:val="Heading1"/>
      </w:pPr>
      <w:r>
        <w:t>Professional Summary</w:t>
      </w:r>
    </w:p>
    <w:p w:rsidR="00C50B04" w:rsidRDefault="00363678">
      <w:r>
        <w:t xml:space="preserve">Results-driven Java Developer with </w:t>
      </w:r>
      <w:r w:rsidR="00256DF5">
        <w:t xml:space="preserve">around </w:t>
      </w:r>
      <w:r>
        <w:t xml:space="preserve">2 years of </w:t>
      </w:r>
      <w:r w:rsidR="00256DF5">
        <w:t xml:space="preserve">development </w:t>
      </w:r>
      <w:r>
        <w:t xml:space="preserve">experience in designing, developing, and deploying scalable backend applications. Proficient in Core Java, Spring Boot, REST APIs, and database management. Skilled in implementing CI/CD pipelines and working in Agile environments. </w:t>
      </w:r>
      <w:r w:rsidR="00256DF5">
        <w:t>Good</w:t>
      </w:r>
      <w:r>
        <w:t xml:space="preserve"> at optimizing application performance and delivering high-quality solutions within deadlines.</w:t>
      </w:r>
    </w:p>
    <w:p w:rsidR="00C50B04" w:rsidRDefault="00363678">
      <w:pPr>
        <w:pStyle w:val="Heading1"/>
      </w:pPr>
      <w:r>
        <w:t>Core Skills</w:t>
      </w:r>
    </w:p>
    <w:p w:rsidR="00C50B04" w:rsidRDefault="00363678">
      <w:pPr>
        <w:pStyle w:val="ListBullet"/>
      </w:pPr>
      <w:r>
        <w:t>Programming Languages: Core Java, Advanced Java (J2EE)</w:t>
      </w:r>
    </w:p>
    <w:p w:rsidR="00C50B04" w:rsidRDefault="00363678">
      <w:pPr>
        <w:pStyle w:val="ListBullet"/>
      </w:pPr>
      <w:r>
        <w:t>Frameworks &amp; Tools: Spring Boot, Spring MVC, Spring Data JPA, Spring Security, Hibernate</w:t>
      </w:r>
    </w:p>
    <w:p w:rsidR="00C50B04" w:rsidRDefault="00363678">
      <w:pPr>
        <w:pStyle w:val="ListBullet"/>
      </w:pPr>
      <w:r>
        <w:t>Web Technologies: HTML, CSS, JavaScript, JSP, Servlets, JDBC</w:t>
      </w:r>
    </w:p>
    <w:p w:rsidR="00C50B04" w:rsidRDefault="00363678">
      <w:pPr>
        <w:pStyle w:val="ListBullet"/>
      </w:pPr>
      <w:r>
        <w:t>Databases: MySQL, Oracle (SQL, PL/SQL)</w:t>
      </w:r>
    </w:p>
    <w:p w:rsidR="00C50B04" w:rsidRDefault="00363678">
      <w:pPr>
        <w:pStyle w:val="ListBullet"/>
      </w:pPr>
      <w:r>
        <w:t>Version Control: GitHub</w:t>
      </w:r>
    </w:p>
    <w:p w:rsidR="00C50B04" w:rsidRDefault="00363678" w:rsidP="00893181">
      <w:pPr>
        <w:pStyle w:val="ListBullet"/>
      </w:pPr>
      <w:r>
        <w:t>Build &amp; CI/CD Tools: Maven, Jenkins</w:t>
      </w:r>
    </w:p>
    <w:p w:rsidR="00C50B04" w:rsidRDefault="00363678">
      <w:pPr>
        <w:pStyle w:val="ListBullet"/>
      </w:pPr>
      <w:r>
        <w:t>Methodologies: Agile (Scrum)</w:t>
      </w:r>
    </w:p>
    <w:p w:rsidR="00C50B04" w:rsidRDefault="00363678">
      <w:pPr>
        <w:pStyle w:val="ListBullet"/>
      </w:pPr>
      <w:r>
        <w:t xml:space="preserve">Other Skills: </w:t>
      </w:r>
      <w:r w:rsidR="00893181">
        <w:t xml:space="preserve">Postman, </w:t>
      </w:r>
      <w:r>
        <w:t>REST API Development, Microservices, Unit Testing (JUnit, Mockito)</w:t>
      </w:r>
    </w:p>
    <w:p w:rsidR="00C50B04" w:rsidRDefault="00363678">
      <w:pPr>
        <w:pStyle w:val="Heading1"/>
      </w:pPr>
      <w:r>
        <w:t>Professional Experience</w:t>
      </w:r>
    </w:p>
    <w:p w:rsidR="00C50B04" w:rsidRDefault="00363678" w:rsidP="00363678">
      <w:pPr>
        <w:pStyle w:val="ListBullet"/>
        <w:numPr>
          <w:ilvl w:val="0"/>
          <w:numId w:val="0"/>
        </w:numPr>
        <w:ind w:left="360" w:hanging="360"/>
      </w:pPr>
      <w:r>
        <w:t>Software Trainee</w:t>
      </w:r>
    </w:p>
    <w:p w:rsidR="00C50B04" w:rsidRDefault="00363678">
      <w:r>
        <w:t>Zesht IT Consulting Services Pvt. Ltd., Hyderabad</w:t>
      </w:r>
      <w:r w:rsidR="00BA419D">
        <w:t xml:space="preserve"> | Client:CoreUserNetwork.com, Hyderabad, India</w:t>
      </w:r>
      <w:r>
        <w:t xml:space="preserve"> | Apr 2024 – Present</w:t>
      </w:r>
    </w:p>
    <w:p w:rsidR="00C50B04" w:rsidRDefault="00363678">
      <w:pPr>
        <w:pStyle w:val="ListBullet"/>
      </w:pPr>
      <w:r>
        <w:t xml:space="preserve">Built and maintained Spring Boot REST APIs </w:t>
      </w:r>
      <w:r w:rsidR="007A504B">
        <w:t xml:space="preserve">for CoreUserNetwork application modules   of </w:t>
      </w:r>
      <w:r>
        <w:t>vendors, customers, and consultants.</w:t>
      </w:r>
    </w:p>
    <w:p w:rsidR="00C50B04" w:rsidRDefault="00363678">
      <w:pPr>
        <w:pStyle w:val="ListBullet"/>
      </w:pPr>
      <w:r>
        <w:t>Implemented role-based access control using Spring Security.</w:t>
      </w:r>
    </w:p>
    <w:p w:rsidR="00C50B04" w:rsidRDefault="00363678" w:rsidP="00363678">
      <w:pPr>
        <w:pStyle w:val="ListBullet"/>
      </w:pPr>
      <w:r>
        <w:t>Optimized MySQL queries, improving data retrieval by 25%.</w:t>
      </w:r>
    </w:p>
    <w:p w:rsidR="00363678" w:rsidRDefault="00363678" w:rsidP="00363678">
      <w:pPr>
        <w:pStyle w:val="ListBullet"/>
        <w:numPr>
          <w:ilvl w:val="0"/>
          <w:numId w:val="0"/>
        </w:numPr>
      </w:pPr>
    </w:p>
    <w:p w:rsidR="00C50B04" w:rsidRDefault="00363678" w:rsidP="00363678">
      <w:pPr>
        <w:pStyle w:val="ListBullet"/>
        <w:numPr>
          <w:ilvl w:val="0"/>
          <w:numId w:val="0"/>
        </w:numPr>
      </w:pPr>
      <w:r>
        <w:t xml:space="preserve">Intern </w:t>
      </w:r>
    </w:p>
    <w:p w:rsidR="00C50B04" w:rsidRDefault="00363678">
      <w:r>
        <w:t xml:space="preserve">Zesht IT Consulting Services Pvt. Ltd., Hyderabad </w:t>
      </w:r>
      <w:r w:rsidR="00BA419D">
        <w:t xml:space="preserve">| Client: Support Financial Resources, Atlanta, USA </w:t>
      </w:r>
      <w:r>
        <w:t>| Oct 2023 – Mar 2024</w:t>
      </w:r>
    </w:p>
    <w:p w:rsidR="00C50B04" w:rsidRDefault="00363678">
      <w:pPr>
        <w:pStyle w:val="ListBullet"/>
      </w:pPr>
      <w:r>
        <w:lastRenderedPageBreak/>
        <w:t xml:space="preserve">Developed and enhanced Spring Boot-based internal tools for </w:t>
      </w:r>
      <w:r w:rsidR="00D112FF">
        <w:t xml:space="preserve">SFR </w:t>
      </w:r>
      <w:r>
        <w:t>client</w:t>
      </w:r>
      <w:r w:rsidR="00D112FF">
        <w:t>, based in USA</w:t>
      </w:r>
      <w:r>
        <w:t>.</w:t>
      </w:r>
    </w:p>
    <w:p w:rsidR="00C50B04" w:rsidRDefault="00363678">
      <w:pPr>
        <w:pStyle w:val="ListBullet"/>
      </w:pPr>
      <w:r>
        <w:t>Improved web functionalities using Java, HTML, CSS, and JavaScript.</w:t>
      </w:r>
    </w:p>
    <w:p w:rsidR="00C50B04" w:rsidRDefault="00363678">
      <w:pPr>
        <w:pStyle w:val="ListBullet"/>
      </w:pPr>
      <w:r>
        <w:t>Wrote optimized SQL queries in Oracle to improve data retrieval speed.</w:t>
      </w:r>
    </w:p>
    <w:p w:rsidR="00C50B04" w:rsidRDefault="00363678">
      <w:pPr>
        <w:pStyle w:val="Heading1"/>
      </w:pPr>
      <w:r>
        <w:t>Projects</w:t>
      </w:r>
    </w:p>
    <w:p w:rsidR="00C50B04" w:rsidRDefault="00363678">
      <w:r>
        <w:t>CoreUserNetwork</w:t>
      </w:r>
      <w:r w:rsidR="00C9586F">
        <w:t xml:space="preserve">.com (Spring Boot </w:t>
      </w:r>
      <w:r>
        <w:t>API, MySQL)</w:t>
      </w:r>
    </w:p>
    <w:p w:rsidR="00AA074D" w:rsidRDefault="00AA074D">
      <w:pPr>
        <w:rPr>
          <w:b/>
        </w:rPr>
      </w:pPr>
      <w:r w:rsidRPr="00AA074D">
        <w:rPr>
          <w:b/>
        </w:rPr>
        <w:t>Overview:</w:t>
      </w:r>
    </w:p>
    <w:p w:rsidR="00AD3443" w:rsidRPr="00AD3443" w:rsidRDefault="00AD3443">
      <w:r w:rsidRPr="00AD3443">
        <w:t>CoreUserNetwork.com helps businesses connect with tech service providers through tool-specific communities, transparent quotes, online &amp; offline directories, and real portfolios—bridging online ease with offline trust to enable faster, smarter decisions.</w:t>
      </w:r>
    </w:p>
    <w:p w:rsidR="00C50B04" w:rsidRDefault="00363678">
      <w:pPr>
        <w:pStyle w:val="ListBullet"/>
      </w:pPr>
      <w:r>
        <w:t xml:space="preserve">Developed a platform to connect </w:t>
      </w:r>
      <w:r w:rsidR="00AA074D">
        <w:t xml:space="preserve">the </w:t>
      </w:r>
      <w:r>
        <w:t>vendors, customers, and consultants.</w:t>
      </w:r>
    </w:p>
    <w:p w:rsidR="00C50B04" w:rsidRDefault="001424E3">
      <w:pPr>
        <w:pStyle w:val="ListBullet"/>
      </w:pPr>
      <w:r>
        <w:t>Implemented</w:t>
      </w:r>
      <w:r w:rsidR="00363678">
        <w:t xml:space="preserve"> </w:t>
      </w:r>
      <w:r>
        <w:t xml:space="preserve">multiple </w:t>
      </w:r>
      <w:r w:rsidR="00363678">
        <w:t xml:space="preserve">APIs </w:t>
      </w:r>
      <w:r>
        <w:t>&amp; API methods using spring boot</w:t>
      </w:r>
      <w:r w:rsidR="00363678">
        <w:t>.</w:t>
      </w:r>
    </w:p>
    <w:p w:rsidR="00C50B04" w:rsidRDefault="00363678">
      <w:pPr>
        <w:pStyle w:val="ListBullet"/>
      </w:pPr>
      <w:r>
        <w:t>Enabled role-based content access and live discussions.</w:t>
      </w:r>
    </w:p>
    <w:p w:rsidR="00C50B04" w:rsidRDefault="00363678">
      <w:pPr>
        <w:pStyle w:val="ListBullet"/>
      </w:pPr>
      <w:r>
        <w:t xml:space="preserve">Reduced </w:t>
      </w:r>
      <w:r w:rsidR="001424E3">
        <w:t xml:space="preserve">sales team efforts, </w:t>
      </w:r>
      <w:r>
        <w:t>customer acquisition costs and improved lead quality.</w:t>
      </w:r>
    </w:p>
    <w:p w:rsidR="00C50B04" w:rsidRDefault="00363678">
      <w:r>
        <w:t>MyExp (Spring Boot, Oracle, HTML, CSS, JavaScript)</w:t>
      </w:r>
    </w:p>
    <w:p w:rsidR="00F403DD" w:rsidRDefault="00F403DD">
      <w:r w:rsidRPr="00F403DD">
        <w:rPr>
          <w:b/>
        </w:rPr>
        <w:t>Overview:</w:t>
      </w:r>
    </w:p>
    <w:p w:rsidR="00F403DD" w:rsidRPr="00F403DD" w:rsidRDefault="00F403DD">
      <w:r>
        <w:t xml:space="preserve">This is an analytical website for leading banks &amp; credit unions to improve the their customer service and performance. The bank managers can login to this website with their given credentials to check where they stand in terms of service compare with previous month/quarter/year. </w:t>
      </w:r>
    </w:p>
    <w:p w:rsidR="00C50B04" w:rsidRDefault="00363678">
      <w:pPr>
        <w:pStyle w:val="ListBullet"/>
      </w:pPr>
      <w:r>
        <w:t>Built an analytics platform for banks and credit unions to track and improve customer service</w:t>
      </w:r>
      <w:r w:rsidR="00DB7064">
        <w:t xml:space="preserve"> using sprint boot web</w:t>
      </w:r>
      <w:r>
        <w:t>.</w:t>
      </w:r>
    </w:p>
    <w:p w:rsidR="00C50B04" w:rsidRDefault="00363678">
      <w:pPr>
        <w:pStyle w:val="ListBullet"/>
      </w:pPr>
      <w:r>
        <w:t>Implemented user authentication for secure access.</w:t>
      </w:r>
    </w:p>
    <w:p w:rsidR="00C50B04" w:rsidRDefault="00363678">
      <w:pPr>
        <w:pStyle w:val="ListBullet"/>
      </w:pPr>
      <w:r>
        <w:t>Enabled monthly performance comparison with interactive dashboards.</w:t>
      </w:r>
    </w:p>
    <w:p w:rsidR="00C50B04" w:rsidRDefault="00363678">
      <w:pPr>
        <w:pStyle w:val="Heading1"/>
      </w:pPr>
      <w:r>
        <w:t>Education</w:t>
      </w:r>
    </w:p>
    <w:p w:rsidR="00E4354A" w:rsidRDefault="00E4354A" w:rsidP="00E4354A">
      <w:pPr>
        <w:pStyle w:val="ListParagraph"/>
        <w:numPr>
          <w:ilvl w:val="0"/>
          <w:numId w:val="10"/>
        </w:numPr>
        <w:rPr>
          <w:rFonts w:asciiTheme="majorHAnsi" w:hAnsiTheme="majorHAnsi" w:cstheme="majorHAnsi"/>
        </w:rPr>
      </w:pPr>
      <w:r>
        <w:rPr>
          <w:rFonts w:asciiTheme="majorHAnsi" w:hAnsiTheme="majorHAnsi" w:cstheme="majorHAnsi"/>
        </w:rPr>
        <w:t>Bachelor of Technology in Electrical and Electronics Engineering</w:t>
      </w:r>
    </w:p>
    <w:p w:rsidR="00E4354A" w:rsidRDefault="00E4354A" w:rsidP="00E4354A">
      <w:pPr>
        <w:pStyle w:val="ListParagraph"/>
        <w:numPr>
          <w:ilvl w:val="0"/>
          <w:numId w:val="10"/>
        </w:numPr>
        <w:rPr>
          <w:rFonts w:asciiTheme="majorHAnsi" w:hAnsiTheme="majorHAnsi" w:cstheme="majorHAnsi"/>
        </w:rPr>
      </w:pPr>
      <w:r>
        <w:rPr>
          <w:rFonts w:asciiTheme="majorHAnsi" w:hAnsiTheme="majorHAnsi" w:cstheme="majorHAnsi"/>
        </w:rPr>
        <w:t>Narasaraopeta Engineering College, Narasaraopet  2020 – 2024 | CGPA: 6.5/10</w:t>
      </w:r>
    </w:p>
    <w:p w:rsidR="00C50B04" w:rsidRDefault="00C50B04" w:rsidP="00E4354A"/>
    <w:sectPr w:rsidR="00C50B0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64E91741"/>
    <w:multiLevelType w:val="hybridMultilevel"/>
    <w:tmpl w:val="90707D08"/>
    <w:lvl w:ilvl="0" w:tplc="F1D06AF0">
      <w:numFmt w:val="bullet"/>
      <w:lvlText w:val="•"/>
      <w:lvlJc w:val="left"/>
      <w:pPr>
        <w:ind w:left="720" w:hanging="360"/>
      </w:pPr>
      <w:rPr>
        <w:rFonts w:ascii="Cambria" w:eastAsiaTheme="minorEastAsia" w:hAnsi="Cambria"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33F7E"/>
    <w:rsid w:val="001424E3"/>
    <w:rsid w:val="0015074B"/>
    <w:rsid w:val="001F2CE1"/>
    <w:rsid w:val="00256DF5"/>
    <w:rsid w:val="0029639D"/>
    <w:rsid w:val="00326F90"/>
    <w:rsid w:val="00363678"/>
    <w:rsid w:val="00471FCE"/>
    <w:rsid w:val="00487CE1"/>
    <w:rsid w:val="00540E59"/>
    <w:rsid w:val="007A504B"/>
    <w:rsid w:val="00800B0B"/>
    <w:rsid w:val="00805C11"/>
    <w:rsid w:val="00893181"/>
    <w:rsid w:val="008A6537"/>
    <w:rsid w:val="0090444F"/>
    <w:rsid w:val="009E11E0"/>
    <w:rsid w:val="00A82064"/>
    <w:rsid w:val="00AA074D"/>
    <w:rsid w:val="00AA1D8D"/>
    <w:rsid w:val="00AD3443"/>
    <w:rsid w:val="00B47730"/>
    <w:rsid w:val="00BA419D"/>
    <w:rsid w:val="00C50B04"/>
    <w:rsid w:val="00C9586F"/>
    <w:rsid w:val="00CB0664"/>
    <w:rsid w:val="00D112FF"/>
    <w:rsid w:val="00DB7064"/>
    <w:rsid w:val="00E37DAC"/>
    <w:rsid w:val="00E4354A"/>
    <w:rsid w:val="00ED29CC"/>
    <w:rsid w:val="00F403DD"/>
    <w:rsid w:val="00F659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8103071">
      <w:bodyDiv w:val="1"/>
      <w:marLeft w:val="0"/>
      <w:marRight w:val="0"/>
      <w:marTop w:val="0"/>
      <w:marBottom w:val="0"/>
      <w:divBdr>
        <w:top w:val="none" w:sz="0" w:space="0" w:color="auto"/>
        <w:left w:val="none" w:sz="0" w:space="0" w:color="auto"/>
        <w:bottom w:val="none" w:sz="0" w:space="0" w:color="auto"/>
        <w:right w:val="none" w:sz="0" w:space="0" w:color="auto"/>
      </w:divBdr>
    </w:div>
    <w:div w:id="147849950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80E3D4-4A65-48A2-BA3F-DD625791E1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456</Words>
  <Characters>2604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hp</cp:lastModifiedBy>
  <cp:revision>2</cp:revision>
  <dcterms:created xsi:type="dcterms:W3CDTF">2025-10-18T08:16:00Z</dcterms:created>
  <dcterms:modified xsi:type="dcterms:W3CDTF">2025-10-18T08:16:00Z</dcterms:modified>
</cp:coreProperties>
</file>